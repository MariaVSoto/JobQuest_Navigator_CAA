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59DB" w14:textId="77777777" w:rsidR="00164988" w:rsidRPr="008C4ABC" w:rsidRDefault="00164988">
      <w:pPr>
        <w:rPr>
          <w:rFonts w:ascii="Arial" w:hAnsi="Arial" w:cs="Arial"/>
        </w:rPr>
      </w:pPr>
    </w:p>
    <w:p w14:paraId="13D959DC" w14:textId="77777777" w:rsidR="00164988" w:rsidRPr="008C4ABC" w:rsidRDefault="00164988">
      <w:pPr>
        <w:rPr>
          <w:rFonts w:ascii="Arial" w:hAnsi="Arial" w:cs="Arial"/>
        </w:rPr>
      </w:pPr>
    </w:p>
    <w:p w14:paraId="13D959DD" w14:textId="77777777" w:rsidR="00164988" w:rsidRPr="008C4ABC" w:rsidRDefault="00164988">
      <w:pPr>
        <w:rPr>
          <w:rFonts w:ascii="Arial" w:hAnsi="Arial" w:cs="Arial"/>
        </w:rPr>
      </w:pPr>
    </w:p>
    <w:p w14:paraId="13D959DE" w14:textId="77777777" w:rsidR="00164988" w:rsidRPr="008C4ABC" w:rsidRDefault="00164988">
      <w:pPr>
        <w:rPr>
          <w:rFonts w:ascii="Arial" w:hAnsi="Arial" w:cs="Arial"/>
        </w:rPr>
      </w:pPr>
    </w:p>
    <w:p w14:paraId="13D959DF" w14:textId="77777777" w:rsidR="00164988" w:rsidRPr="008C4ABC" w:rsidRDefault="00164988">
      <w:pPr>
        <w:rPr>
          <w:rFonts w:ascii="Arial" w:hAnsi="Arial" w:cs="Arial"/>
        </w:rPr>
      </w:pPr>
    </w:p>
    <w:p w14:paraId="13D959E0" w14:textId="77777777" w:rsidR="00164988" w:rsidRPr="008C4ABC" w:rsidRDefault="00164988">
      <w:pPr>
        <w:rPr>
          <w:rFonts w:ascii="Arial" w:hAnsi="Arial" w:cs="Arial"/>
        </w:rPr>
      </w:pPr>
    </w:p>
    <w:p w14:paraId="13D959E1" w14:textId="03833B6A" w:rsidR="00164988" w:rsidRPr="008C4ABC" w:rsidRDefault="00AE1A9D" w:rsidP="00483A30">
      <w:pPr>
        <w:pStyle w:val="Heading1"/>
        <w:jc w:val="center"/>
        <w:rPr>
          <w:rFonts w:ascii="Arial" w:hAnsi="Arial" w:cs="Arial"/>
          <w:sz w:val="22"/>
          <w:szCs w:val="22"/>
        </w:rPr>
      </w:pPr>
      <w:r w:rsidRPr="008C4ABC">
        <w:rPr>
          <w:rFonts w:ascii="Arial" w:hAnsi="Arial" w:cs="Arial"/>
          <w:sz w:val="22"/>
          <w:szCs w:val="22"/>
        </w:rPr>
        <w:t xml:space="preserve">JobQuest Navigator – Week </w:t>
      </w:r>
      <w:r w:rsidR="00D558B5">
        <w:rPr>
          <w:rFonts w:ascii="Arial" w:hAnsi="Arial" w:cs="Arial"/>
          <w:sz w:val="22"/>
          <w:szCs w:val="22"/>
        </w:rPr>
        <w:t>6</w:t>
      </w:r>
      <w:r w:rsidRPr="008C4ABC">
        <w:rPr>
          <w:rFonts w:ascii="Arial" w:hAnsi="Arial" w:cs="Arial"/>
          <w:sz w:val="22"/>
          <w:szCs w:val="22"/>
        </w:rPr>
        <w:t xml:space="preserve"> Update Report</w:t>
      </w:r>
    </w:p>
    <w:p w14:paraId="13D959E2" w14:textId="77777777" w:rsidR="00164988" w:rsidRPr="008C4ABC" w:rsidRDefault="00164988">
      <w:pPr>
        <w:rPr>
          <w:rFonts w:ascii="Arial" w:hAnsi="Arial" w:cs="Arial"/>
        </w:rPr>
      </w:pPr>
    </w:p>
    <w:p w14:paraId="13D959E3" w14:textId="77777777" w:rsidR="00164988" w:rsidRPr="008C4ABC" w:rsidRDefault="00AE1A9D">
      <w:pPr>
        <w:jc w:val="center"/>
        <w:rPr>
          <w:rFonts w:ascii="Arial" w:hAnsi="Arial" w:cs="Arial"/>
        </w:rPr>
      </w:pPr>
      <w:r w:rsidRPr="008C4ABC">
        <w:rPr>
          <w:rFonts w:ascii="Arial" w:hAnsi="Arial" w:cs="Arial"/>
        </w:rPr>
        <w:t>Maria Soto, Shruti Amit Vasanwala, Zhihuai Wang, Ishan Aakash Patel</w:t>
      </w:r>
    </w:p>
    <w:p w14:paraId="13D959E4" w14:textId="77777777" w:rsidR="00164988" w:rsidRPr="008C4ABC" w:rsidRDefault="00164988">
      <w:pPr>
        <w:jc w:val="center"/>
        <w:rPr>
          <w:rFonts w:ascii="Arial" w:hAnsi="Arial" w:cs="Arial"/>
        </w:rPr>
      </w:pPr>
    </w:p>
    <w:p w14:paraId="13D959E5" w14:textId="77777777" w:rsidR="00164988" w:rsidRPr="008C4ABC" w:rsidRDefault="00AE1A9D">
      <w:pPr>
        <w:jc w:val="center"/>
        <w:rPr>
          <w:rFonts w:ascii="Arial" w:hAnsi="Arial" w:cs="Arial"/>
          <w:color w:val="366091"/>
        </w:rPr>
      </w:pPr>
      <w:r w:rsidRPr="008C4ABC">
        <w:rPr>
          <w:rFonts w:ascii="Arial" w:hAnsi="Arial" w:cs="Arial"/>
          <w:color w:val="366091"/>
        </w:rPr>
        <w:t>Team 9</w:t>
      </w:r>
    </w:p>
    <w:p w14:paraId="13D959E6" w14:textId="77777777" w:rsidR="00164988" w:rsidRPr="008C4ABC" w:rsidRDefault="00AE1A9D">
      <w:pPr>
        <w:jc w:val="center"/>
        <w:rPr>
          <w:rFonts w:ascii="Arial" w:hAnsi="Arial" w:cs="Arial"/>
          <w:color w:val="366091"/>
        </w:rPr>
      </w:pPr>
      <w:r w:rsidRPr="008C4ABC">
        <w:rPr>
          <w:rFonts w:ascii="Arial" w:hAnsi="Arial" w:cs="Arial"/>
          <w:color w:val="366091"/>
        </w:rPr>
        <w:t>The Zombies of CAA</w:t>
      </w:r>
    </w:p>
    <w:p w14:paraId="13D959E7" w14:textId="77777777" w:rsidR="00164988" w:rsidRPr="008C4ABC" w:rsidRDefault="00164988">
      <w:pPr>
        <w:jc w:val="center"/>
        <w:rPr>
          <w:rFonts w:ascii="Arial" w:hAnsi="Arial" w:cs="Arial"/>
        </w:rPr>
      </w:pPr>
    </w:p>
    <w:p w14:paraId="13D959E8" w14:textId="77777777" w:rsidR="00164988" w:rsidRPr="008C4ABC" w:rsidRDefault="00AE1A9D">
      <w:pPr>
        <w:jc w:val="center"/>
        <w:rPr>
          <w:rFonts w:ascii="Arial" w:hAnsi="Arial" w:cs="Arial"/>
          <w:color w:val="366091"/>
        </w:rPr>
      </w:pPr>
      <w:r w:rsidRPr="008C4ABC">
        <w:rPr>
          <w:rFonts w:ascii="Arial" w:hAnsi="Arial" w:cs="Arial"/>
          <w:color w:val="366091"/>
        </w:rPr>
        <w:t>Seneca Polytechnic</w:t>
      </w:r>
    </w:p>
    <w:p w14:paraId="13D959E9" w14:textId="77777777" w:rsidR="00164988" w:rsidRPr="008C4ABC" w:rsidRDefault="00AE1A9D">
      <w:pPr>
        <w:jc w:val="center"/>
        <w:rPr>
          <w:rFonts w:ascii="Arial" w:hAnsi="Arial" w:cs="Arial"/>
        </w:rPr>
      </w:pPr>
      <w:r w:rsidRPr="008C4ABC">
        <w:rPr>
          <w:rFonts w:ascii="Arial" w:hAnsi="Arial" w:cs="Arial"/>
        </w:rPr>
        <w:t>Course Code: CAA900</w:t>
      </w:r>
    </w:p>
    <w:p w14:paraId="13D959EA" w14:textId="77777777" w:rsidR="00164988" w:rsidRPr="008C4ABC" w:rsidRDefault="00AE1A9D">
      <w:pPr>
        <w:jc w:val="center"/>
        <w:rPr>
          <w:rFonts w:ascii="Arial" w:hAnsi="Arial" w:cs="Arial"/>
          <w:color w:val="366091"/>
        </w:rPr>
      </w:pPr>
      <w:r w:rsidRPr="008C4ABC">
        <w:rPr>
          <w:rFonts w:ascii="Arial" w:hAnsi="Arial" w:cs="Arial"/>
          <w:color w:val="366091"/>
        </w:rPr>
        <w:t>David Chan</w:t>
      </w:r>
    </w:p>
    <w:p w14:paraId="13D959EB" w14:textId="77777777" w:rsidR="00164988" w:rsidRPr="008C4ABC" w:rsidRDefault="00164988">
      <w:pPr>
        <w:jc w:val="center"/>
        <w:rPr>
          <w:rFonts w:ascii="Arial" w:hAnsi="Arial" w:cs="Arial"/>
        </w:rPr>
      </w:pPr>
    </w:p>
    <w:p w14:paraId="13D959EC" w14:textId="77777777" w:rsidR="00164988" w:rsidRPr="008C4ABC" w:rsidRDefault="00164988">
      <w:pPr>
        <w:jc w:val="center"/>
        <w:rPr>
          <w:rFonts w:ascii="Arial" w:hAnsi="Arial" w:cs="Arial"/>
        </w:rPr>
      </w:pPr>
    </w:p>
    <w:p w14:paraId="13D959ED" w14:textId="77777777" w:rsidR="00164988" w:rsidRPr="008C4ABC" w:rsidRDefault="00164988">
      <w:pPr>
        <w:jc w:val="center"/>
        <w:rPr>
          <w:rFonts w:ascii="Arial" w:hAnsi="Arial" w:cs="Arial"/>
        </w:rPr>
      </w:pPr>
    </w:p>
    <w:p w14:paraId="13D959EE" w14:textId="77777777" w:rsidR="00164988" w:rsidRPr="008C4ABC" w:rsidRDefault="00164988">
      <w:pPr>
        <w:jc w:val="center"/>
        <w:rPr>
          <w:rFonts w:ascii="Arial" w:hAnsi="Arial" w:cs="Arial"/>
        </w:rPr>
      </w:pPr>
    </w:p>
    <w:p w14:paraId="13D959EF" w14:textId="77777777" w:rsidR="00164988" w:rsidRPr="008C4ABC" w:rsidRDefault="00164988">
      <w:pPr>
        <w:jc w:val="center"/>
        <w:rPr>
          <w:rFonts w:ascii="Arial" w:hAnsi="Arial" w:cs="Arial"/>
        </w:rPr>
      </w:pPr>
    </w:p>
    <w:p w14:paraId="6C95BE34" w14:textId="77777777" w:rsidR="00483A30" w:rsidRPr="008C4ABC" w:rsidRDefault="00483A30">
      <w:pPr>
        <w:jc w:val="center"/>
        <w:rPr>
          <w:rFonts w:ascii="Arial" w:hAnsi="Arial" w:cs="Arial"/>
        </w:rPr>
      </w:pPr>
    </w:p>
    <w:p w14:paraId="1692EEBF" w14:textId="77777777" w:rsidR="00483A30" w:rsidRPr="008C4ABC" w:rsidRDefault="00483A30">
      <w:pPr>
        <w:jc w:val="center"/>
        <w:rPr>
          <w:rFonts w:ascii="Arial" w:hAnsi="Arial" w:cs="Arial"/>
        </w:rPr>
      </w:pPr>
    </w:p>
    <w:p w14:paraId="63581676" w14:textId="77777777" w:rsidR="00483A30" w:rsidRPr="008C4ABC" w:rsidRDefault="00483A30">
      <w:pPr>
        <w:jc w:val="center"/>
        <w:rPr>
          <w:rFonts w:ascii="Arial" w:hAnsi="Arial" w:cs="Arial"/>
        </w:rPr>
      </w:pPr>
    </w:p>
    <w:p w14:paraId="2C908513" w14:textId="77777777" w:rsidR="00051A47" w:rsidRPr="008C4ABC" w:rsidRDefault="00051A47">
      <w:pPr>
        <w:jc w:val="center"/>
        <w:rPr>
          <w:rFonts w:ascii="Arial" w:hAnsi="Arial" w:cs="Arial"/>
        </w:rPr>
      </w:pPr>
    </w:p>
    <w:p w14:paraId="13D959F0" w14:textId="77777777" w:rsidR="00164988" w:rsidRPr="008C4ABC" w:rsidRDefault="00164988">
      <w:pPr>
        <w:rPr>
          <w:rFonts w:ascii="Arial" w:hAnsi="Arial" w:cs="Arial"/>
          <w:b/>
        </w:rPr>
      </w:pPr>
    </w:p>
    <w:p w14:paraId="13D959F1" w14:textId="77777777" w:rsidR="00164988" w:rsidRPr="008C4ABC" w:rsidRDefault="00AE1A9D">
      <w:pPr>
        <w:pStyle w:val="Heading2"/>
        <w:rPr>
          <w:rFonts w:ascii="Arial" w:hAnsi="Arial" w:cs="Arial"/>
          <w:sz w:val="22"/>
          <w:szCs w:val="22"/>
        </w:rPr>
      </w:pPr>
      <w:r w:rsidRPr="008C4ABC">
        <w:rPr>
          <w:rFonts w:ascii="Arial" w:hAnsi="Arial" w:cs="Arial"/>
          <w:sz w:val="22"/>
          <w:szCs w:val="22"/>
        </w:rPr>
        <w:lastRenderedPageBreak/>
        <w:t>Project Summary</w:t>
      </w:r>
    </w:p>
    <w:p w14:paraId="404BEC17" w14:textId="77777777" w:rsidR="00343188" w:rsidRPr="008C4ABC" w:rsidRDefault="00343188" w:rsidP="00343188">
      <w:pPr>
        <w:rPr>
          <w:rFonts w:ascii="Arial" w:hAnsi="Arial" w:cs="Arial"/>
          <w:lang w:val="en-CA"/>
        </w:rPr>
      </w:pPr>
    </w:p>
    <w:p w14:paraId="7FD1640B" w14:textId="77777777" w:rsidR="0031747D" w:rsidRPr="008C4ABC" w:rsidRDefault="003434B2" w:rsidP="0031747D">
      <w:pPr>
        <w:rPr>
          <w:rFonts w:ascii="Arial" w:eastAsiaTheme="majorEastAsia" w:hAnsi="Arial" w:cs="Arial"/>
          <w:b/>
          <w:bCs/>
          <w:color w:val="4F81BD" w:themeColor="accent1"/>
        </w:rPr>
      </w:pPr>
      <w:r w:rsidRPr="008C4ABC">
        <w:rPr>
          <w:rFonts w:ascii="Arial" w:eastAsiaTheme="majorEastAsia" w:hAnsi="Arial" w:cs="Arial"/>
          <w:b/>
          <w:bCs/>
          <w:color w:val="4F81BD" w:themeColor="accent1"/>
        </w:rPr>
        <w:t>Weekly Meeting Minutes and Materials</w:t>
      </w:r>
    </w:p>
    <w:p w14:paraId="44A45B4E" w14:textId="3429DA91" w:rsidR="003434B2" w:rsidRPr="008C4ABC" w:rsidRDefault="0031747D" w:rsidP="0031747D">
      <w:pPr>
        <w:rPr>
          <w:rFonts w:ascii="Arial" w:hAnsi="Arial" w:cs="Arial"/>
          <w:lang w:val="en-CA"/>
        </w:rPr>
      </w:pPr>
      <w:r w:rsidRPr="008C4ABC">
        <w:rPr>
          <w:rFonts w:ascii="Arial" w:hAnsi="Arial" w:cs="Arial"/>
          <w:lang w:val="en-CA"/>
        </w:rPr>
        <w:t>Access the documents from our weekly meetings</w:t>
      </w:r>
      <w:r w:rsidR="00CA3157" w:rsidRPr="008C4ABC">
        <w:rPr>
          <w:rFonts w:ascii="Arial" w:hAnsi="Arial" w:cs="Arial"/>
          <w:lang w:val="en-CA"/>
        </w:rPr>
        <w:t xml:space="preserve"> </w:t>
      </w:r>
    </w:p>
    <w:p w14:paraId="155D56D5" w14:textId="30141DDB" w:rsidR="005C042C" w:rsidRPr="008C4ABC" w:rsidRDefault="00EC3A53" w:rsidP="00655AEC">
      <w:pPr>
        <w:ind w:firstLine="720"/>
        <w:rPr>
          <w:rFonts w:ascii="Arial" w:hAnsi="Arial" w:cs="Arial"/>
        </w:rPr>
      </w:pPr>
      <w:hyperlink r:id="rId6" w:history="1">
        <w:r w:rsidRPr="008C4ABC">
          <w:rPr>
            <w:rStyle w:val="Hyperlink"/>
            <w:rFonts w:ascii="Arial" w:hAnsi="Arial" w:cs="Arial"/>
            <w:lang w:val="en-CA"/>
          </w:rPr>
          <w:t>00 Documents/0099 Final Documents/Reports/Meetings</w:t>
        </w:r>
      </w:hyperlink>
    </w:p>
    <w:p w14:paraId="2A217E0B" w14:textId="77777777" w:rsidR="00922C56" w:rsidRPr="008C4ABC" w:rsidRDefault="00922C56" w:rsidP="00655AEC">
      <w:pPr>
        <w:ind w:firstLine="720"/>
        <w:rPr>
          <w:rFonts w:ascii="Arial" w:hAnsi="Arial" w:cs="Arial"/>
          <w:lang w:val="en-CA"/>
        </w:rPr>
      </w:pPr>
    </w:p>
    <w:p w14:paraId="13D959F8" w14:textId="6A5A4246" w:rsidR="00164988" w:rsidRPr="008C4ABC" w:rsidRDefault="00AE1A9D">
      <w:pPr>
        <w:pStyle w:val="Heading2"/>
        <w:rPr>
          <w:rFonts w:ascii="Arial" w:eastAsia="Cambria" w:hAnsi="Arial" w:cs="Arial"/>
          <w:b w:val="0"/>
          <w:color w:val="000000"/>
          <w:sz w:val="22"/>
          <w:szCs w:val="22"/>
        </w:rPr>
      </w:pPr>
      <w:r w:rsidRPr="008C4ABC">
        <w:rPr>
          <w:rFonts w:ascii="Arial" w:hAnsi="Arial" w:cs="Arial"/>
          <w:sz w:val="22"/>
          <w:szCs w:val="22"/>
        </w:rPr>
        <w:t>Accomplishments</w:t>
      </w:r>
    </w:p>
    <w:p w14:paraId="37B233B6" w14:textId="77777777" w:rsidR="00F449DE" w:rsidRPr="008C4ABC" w:rsidRDefault="00F449DE" w:rsidP="00F449DE">
      <w:pPr>
        <w:rPr>
          <w:rFonts w:ascii="Arial" w:hAnsi="Arial" w:cs="Arial"/>
        </w:rPr>
      </w:pPr>
    </w:p>
    <w:p w14:paraId="757EEC82" w14:textId="77777777" w:rsidR="00C4288B" w:rsidRPr="008C4ABC" w:rsidRDefault="00C4288B" w:rsidP="00C4288B">
      <w:pPr>
        <w:pStyle w:val="Heading2"/>
        <w:rPr>
          <w:rFonts w:ascii="Arial" w:hAnsi="Arial" w:cs="Arial"/>
          <w:sz w:val="22"/>
          <w:szCs w:val="22"/>
        </w:rPr>
      </w:pPr>
      <w:r w:rsidRPr="008C4ABC">
        <w:rPr>
          <w:rFonts w:ascii="Arial" w:hAnsi="Arial" w:cs="Arial"/>
          <w:sz w:val="22"/>
          <w:szCs w:val="22"/>
        </w:rPr>
        <w:t>Completed Work</w:t>
      </w:r>
    </w:p>
    <w:p w14:paraId="04D1DAF7" w14:textId="77777777" w:rsidR="006536D4" w:rsidRPr="008C4ABC" w:rsidRDefault="006536D4" w:rsidP="00051A47">
      <w:pPr>
        <w:rPr>
          <w:rFonts w:ascii="Arial" w:hAnsi="Arial" w:cs="Arial"/>
        </w:rPr>
      </w:pPr>
    </w:p>
    <w:p w14:paraId="115554CA" w14:textId="037831A7" w:rsidR="006536D4" w:rsidRPr="008C4ABC" w:rsidRDefault="006536D4" w:rsidP="00051A47">
      <w:pPr>
        <w:rPr>
          <w:rFonts w:ascii="Arial" w:hAnsi="Arial" w:cs="Arial"/>
          <w:b/>
          <w:bCs/>
        </w:rPr>
      </w:pPr>
      <w:r w:rsidRPr="008C4ABC">
        <w:rPr>
          <w:rFonts w:ascii="Arial" w:hAnsi="Arial" w:cs="Arial"/>
          <w:b/>
          <w:bCs/>
        </w:rPr>
        <w:t>Epic 1 and IU Design</w:t>
      </w:r>
    </w:p>
    <w:p w14:paraId="2C1C551F" w14:textId="77777777" w:rsidR="00051A47" w:rsidRPr="008C4ABC" w:rsidRDefault="00051A47" w:rsidP="00051A47">
      <w:pPr>
        <w:rPr>
          <w:rFonts w:ascii="Arial" w:hAnsi="Arial" w:cs="Arial"/>
        </w:rPr>
      </w:pPr>
      <w:r w:rsidRPr="008C4ABC">
        <w:rPr>
          <w:rFonts w:ascii="Arial" w:hAnsi="Arial" w:cs="Arial"/>
        </w:rPr>
        <w:t>1. 404 Page Implementation</w:t>
      </w:r>
    </w:p>
    <w:p w14:paraId="55FA44D3" w14:textId="77777777" w:rsidR="00051A47" w:rsidRPr="008C4ABC" w:rsidRDefault="00051A47" w:rsidP="00051A47">
      <w:pPr>
        <w:rPr>
          <w:rFonts w:ascii="Arial" w:hAnsi="Arial" w:cs="Arial"/>
        </w:rPr>
      </w:pPr>
      <w:r w:rsidRPr="008C4ABC">
        <w:rPr>
          <w:rFonts w:ascii="Arial" w:hAnsi="Arial" w:cs="Arial"/>
        </w:rPr>
        <w:t xml:space="preserve">   - Created a modern, user-friendly 404 page</w:t>
      </w:r>
    </w:p>
    <w:p w14:paraId="7D2F4630" w14:textId="77777777" w:rsidR="00051A47" w:rsidRPr="008C4ABC" w:rsidRDefault="00051A47" w:rsidP="00051A47">
      <w:pPr>
        <w:rPr>
          <w:rFonts w:ascii="Arial" w:hAnsi="Arial" w:cs="Arial"/>
        </w:rPr>
      </w:pPr>
      <w:r w:rsidRPr="008C4ABC">
        <w:rPr>
          <w:rFonts w:ascii="Arial" w:hAnsi="Arial" w:cs="Arial"/>
        </w:rPr>
        <w:t xml:space="preserve">   - Implemented responsive design with SVG illustration</w:t>
      </w:r>
    </w:p>
    <w:p w14:paraId="19A4A317" w14:textId="77777777" w:rsidR="00051A47" w:rsidRPr="008C4ABC" w:rsidRDefault="00051A47" w:rsidP="00051A47">
      <w:pPr>
        <w:rPr>
          <w:rFonts w:ascii="Arial" w:hAnsi="Arial" w:cs="Arial"/>
        </w:rPr>
      </w:pPr>
      <w:r w:rsidRPr="008C4ABC">
        <w:rPr>
          <w:rFonts w:ascii="Arial" w:hAnsi="Arial" w:cs="Arial"/>
        </w:rPr>
        <w:t xml:space="preserve">   - Added fallback mechanism for image loading</w:t>
      </w:r>
    </w:p>
    <w:p w14:paraId="5C116260" w14:textId="77777777" w:rsidR="00051A47" w:rsidRPr="008C4ABC" w:rsidRDefault="00051A47" w:rsidP="00051A47">
      <w:pPr>
        <w:rPr>
          <w:rFonts w:ascii="Arial" w:hAnsi="Arial" w:cs="Arial"/>
        </w:rPr>
      </w:pPr>
      <w:r w:rsidRPr="008C4ABC">
        <w:rPr>
          <w:rFonts w:ascii="Arial" w:hAnsi="Arial" w:cs="Arial"/>
        </w:rPr>
        <w:t xml:space="preserve">   - Integrated with React Router for automatic routing</w:t>
      </w:r>
    </w:p>
    <w:p w14:paraId="21F7DF7C" w14:textId="77777777" w:rsidR="00051A47" w:rsidRPr="008C4ABC" w:rsidRDefault="00051A47" w:rsidP="00051A47">
      <w:pPr>
        <w:rPr>
          <w:rFonts w:ascii="Arial" w:hAnsi="Arial" w:cs="Arial"/>
        </w:rPr>
      </w:pPr>
    </w:p>
    <w:p w14:paraId="3D454D06" w14:textId="77777777" w:rsidR="00051A47" w:rsidRPr="008C4ABC" w:rsidRDefault="00051A47" w:rsidP="00051A47">
      <w:pPr>
        <w:rPr>
          <w:rFonts w:ascii="Arial" w:hAnsi="Arial" w:cs="Arial"/>
        </w:rPr>
      </w:pPr>
      <w:r w:rsidRPr="008C4ABC">
        <w:rPr>
          <w:rFonts w:ascii="Arial" w:hAnsi="Arial" w:cs="Arial"/>
        </w:rPr>
        <w:t>2. Navigation Bar Enhancement</w:t>
      </w:r>
    </w:p>
    <w:p w14:paraId="26A8A2C4" w14:textId="77777777" w:rsidR="00051A47" w:rsidRPr="008C4ABC" w:rsidRDefault="00051A47" w:rsidP="00051A47">
      <w:pPr>
        <w:rPr>
          <w:rFonts w:ascii="Arial" w:hAnsi="Arial" w:cs="Arial"/>
        </w:rPr>
      </w:pPr>
      <w:r w:rsidRPr="008C4ABC">
        <w:rPr>
          <w:rFonts w:ascii="Arial" w:hAnsi="Arial" w:cs="Arial"/>
        </w:rPr>
        <w:t xml:space="preserve">   - Reorganized navigation items into logical groups:</w:t>
      </w:r>
    </w:p>
    <w:p w14:paraId="2E790CE6" w14:textId="77777777" w:rsidR="00051A47" w:rsidRPr="008C4ABC" w:rsidRDefault="00051A47" w:rsidP="00051A47">
      <w:pPr>
        <w:rPr>
          <w:rFonts w:ascii="Arial" w:hAnsi="Arial" w:cs="Arial"/>
        </w:rPr>
      </w:pPr>
      <w:r w:rsidRPr="008C4ABC">
        <w:rPr>
          <w:rFonts w:ascii="Arial" w:hAnsi="Arial" w:cs="Arial"/>
        </w:rPr>
        <w:t xml:space="preserve">     * Main Navigation (Jobs, Map, Dashboard)</w:t>
      </w:r>
    </w:p>
    <w:p w14:paraId="74F0A945" w14:textId="77777777" w:rsidR="00051A47" w:rsidRPr="008C4ABC" w:rsidRDefault="00051A47" w:rsidP="00051A47">
      <w:pPr>
        <w:rPr>
          <w:rFonts w:ascii="Arial" w:hAnsi="Arial" w:cs="Arial"/>
        </w:rPr>
      </w:pPr>
      <w:r w:rsidRPr="008C4ABC">
        <w:rPr>
          <w:rFonts w:ascii="Arial" w:hAnsi="Arial" w:cs="Arial"/>
        </w:rPr>
        <w:t xml:space="preserve">     * Job Management (Saved Jobs, Application History)</w:t>
      </w:r>
    </w:p>
    <w:p w14:paraId="4F9AB47A" w14:textId="77777777" w:rsidR="00051A47" w:rsidRPr="008C4ABC" w:rsidRDefault="00051A47" w:rsidP="00051A47">
      <w:pPr>
        <w:rPr>
          <w:rFonts w:ascii="Arial" w:hAnsi="Arial" w:cs="Arial"/>
        </w:rPr>
      </w:pPr>
      <w:r w:rsidRPr="008C4ABC">
        <w:rPr>
          <w:rFonts w:ascii="Arial" w:hAnsi="Arial" w:cs="Arial"/>
        </w:rPr>
        <w:t xml:space="preserve">     * Career Tools (Resume Builder, Interview Prep)</w:t>
      </w:r>
    </w:p>
    <w:p w14:paraId="7D0A8242" w14:textId="77777777" w:rsidR="00051A47" w:rsidRPr="008C4ABC" w:rsidRDefault="00051A47" w:rsidP="00051A47">
      <w:pPr>
        <w:rPr>
          <w:rFonts w:ascii="Arial" w:hAnsi="Arial" w:cs="Arial"/>
        </w:rPr>
      </w:pPr>
      <w:r w:rsidRPr="008C4ABC">
        <w:rPr>
          <w:rFonts w:ascii="Arial" w:hAnsi="Arial" w:cs="Arial"/>
        </w:rPr>
        <w:t xml:space="preserve">     * Account (Profile, Settings)</w:t>
      </w:r>
    </w:p>
    <w:p w14:paraId="17342B4B" w14:textId="77777777" w:rsidR="00051A47" w:rsidRPr="008C4ABC" w:rsidRDefault="00051A47" w:rsidP="00051A47">
      <w:pPr>
        <w:rPr>
          <w:rFonts w:ascii="Arial" w:hAnsi="Arial" w:cs="Arial"/>
        </w:rPr>
      </w:pPr>
      <w:r w:rsidRPr="008C4ABC">
        <w:rPr>
          <w:rFonts w:ascii="Arial" w:hAnsi="Arial" w:cs="Arial"/>
        </w:rPr>
        <w:t xml:space="preserve">     * Authentication (Login, Sign Up)</w:t>
      </w:r>
    </w:p>
    <w:p w14:paraId="476DA5E7" w14:textId="77777777" w:rsidR="00051A47" w:rsidRPr="008C4ABC" w:rsidRDefault="00051A47" w:rsidP="00051A47">
      <w:pPr>
        <w:rPr>
          <w:rFonts w:ascii="Arial" w:hAnsi="Arial" w:cs="Arial"/>
        </w:rPr>
      </w:pPr>
      <w:r w:rsidRPr="008C4ABC">
        <w:rPr>
          <w:rFonts w:ascii="Arial" w:hAnsi="Arial" w:cs="Arial"/>
        </w:rPr>
        <w:t xml:space="preserve">   - Improved UI/UX with:</w:t>
      </w:r>
    </w:p>
    <w:p w14:paraId="54825799" w14:textId="77777777" w:rsidR="00051A47" w:rsidRPr="008C4ABC" w:rsidRDefault="00051A47" w:rsidP="00051A47">
      <w:pPr>
        <w:rPr>
          <w:rFonts w:ascii="Arial" w:hAnsi="Arial" w:cs="Arial"/>
        </w:rPr>
      </w:pPr>
      <w:r w:rsidRPr="008C4ABC">
        <w:rPr>
          <w:rFonts w:ascii="Arial" w:hAnsi="Arial" w:cs="Arial"/>
        </w:rPr>
        <w:t xml:space="preserve">     * Consistent spacing and alignment</w:t>
      </w:r>
    </w:p>
    <w:p w14:paraId="276769C4" w14:textId="77777777" w:rsidR="00051A47" w:rsidRPr="008C4ABC" w:rsidRDefault="00051A47" w:rsidP="00051A47">
      <w:pPr>
        <w:rPr>
          <w:rFonts w:ascii="Arial" w:hAnsi="Arial" w:cs="Arial"/>
        </w:rPr>
      </w:pPr>
      <w:r w:rsidRPr="008C4ABC">
        <w:rPr>
          <w:rFonts w:ascii="Arial" w:hAnsi="Arial" w:cs="Arial"/>
        </w:rPr>
        <w:t xml:space="preserve">     * Visual separators between groups</w:t>
      </w:r>
    </w:p>
    <w:p w14:paraId="45514E3B" w14:textId="77777777" w:rsidR="00051A47" w:rsidRPr="008C4ABC" w:rsidRDefault="00051A47" w:rsidP="00051A47">
      <w:pPr>
        <w:rPr>
          <w:rFonts w:ascii="Arial" w:hAnsi="Arial" w:cs="Arial"/>
        </w:rPr>
      </w:pPr>
      <w:r w:rsidRPr="008C4ABC">
        <w:rPr>
          <w:rFonts w:ascii="Arial" w:hAnsi="Arial" w:cs="Arial"/>
        </w:rPr>
        <w:t xml:space="preserve">     * Better responsive behavior</w:t>
      </w:r>
    </w:p>
    <w:p w14:paraId="5B3318F4" w14:textId="77777777" w:rsidR="00051A47" w:rsidRPr="008C4ABC" w:rsidRDefault="00051A47" w:rsidP="00051A47">
      <w:pPr>
        <w:rPr>
          <w:rFonts w:ascii="Arial" w:hAnsi="Arial" w:cs="Arial"/>
        </w:rPr>
      </w:pPr>
      <w:r w:rsidRPr="008C4ABC">
        <w:rPr>
          <w:rFonts w:ascii="Arial" w:hAnsi="Arial" w:cs="Arial"/>
        </w:rPr>
        <w:lastRenderedPageBreak/>
        <w:t xml:space="preserve">     * Enhanced active state indicators</w:t>
      </w:r>
    </w:p>
    <w:p w14:paraId="52513B94" w14:textId="77777777" w:rsidR="00051A47" w:rsidRPr="008C4ABC" w:rsidRDefault="00051A47" w:rsidP="00051A47">
      <w:pPr>
        <w:rPr>
          <w:rFonts w:ascii="Arial" w:hAnsi="Arial" w:cs="Arial"/>
        </w:rPr>
      </w:pPr>
    </w:p>
    <w:p w14:paraId="11678F09" w14:textId="77777777" w:rsidR="00051A47" w:rsidRPr="008C4ABC" w:rsidRDefault="00051A47" w:rsidP="00051A47">
      <w:pPr>
        <w:rPr>
          <w:rFonts w:ascii="Arial" w:hAnsi="Arial" w:cs="Arial"/>
        </w:rPr>
      </w:pPr>
      <w:r w:rsidRPr="008C4ABC">
        <w:rPr>
          <w:rFonts w:ascii="Arial" w:hAnsi="Arial" w:cs="Arial"/>
        </w:rPr>
        <w:t>3. Code Quality Improvements</w:t>
      </w:r>
    </w:p>
    <w:p w14:paraId="4CE6FFD2" w14:textId="77777777" w:rsidR="00051A47" w:rsidRPr="008C4ABC" w:rsidRDefault="00051A47" w:rsidP="00051A47">
      <w:pPr>
        <w:rPr>
          <w:rFonts w:ascii="Arial" w:hAnsi="Arial" w:cs="Arial"/>
        </w:rPr>
      </w:pPr>
      <w:r w:rsidRPr="008C4ABC">
        <w:rPr>
          <w:rFonts w:ascii="Arial" w:hAnsi="Arial" w:cs="Arial"/>
        </w:rPr>
        <w:t xml:space="preserve">   - Implemented component-based architecture</w:t>
      </w:r>
    </w:p>
    <w:p w14:paraId="54F0F3EE" w14:textId="77777777" w:rsidR="00051A47" w:rsidRPr="008C4ABC" w:rsidRDefault="00051A47" w:rsidP="00051A47">
      <w:pPr>
        <w:rPr>
          <w:rFonts w:ascii="Arial" w:hAnsi="Arial" w:cs="Arial"/>
        </w:rPr>
      </w:pPr>
      <w:r w:rsidRPr="008C4ABC">
        <w:rPr>
          <w:rFonts w:ascii="Arial" w:hAnsi="Arial" w:cs="Arial"/>
        </w:rPr>
        <w:t xml:space="preserve">   - Added proper error handling</w:t>
      </w:r>
    </w:p>
    <w:p w14:paraId="3ACAC6BB" w14:textId="77777777" w:rsidR="00051A47" w:rsidRPr="008C4ABC" w:rsidRDefault="00051A47" w:rsidP="00051A47">
      <w:pPr>
        <w:rPr>
          <w:rFonts w:ascii="Arial" w:hAnsi="Arial" w:cs="Arial"/>
        </w:rPr>
      </w:pPr>
      <w:r w:rsidRPr="008C4ABC">
        <w:rPr>
          <w:rFonts w:ascii="Arial" w:hAnsi="Arial" w:cs="Arial"/>
        </w:rPr>
        <w:t xml:space="preserve">   - Improved code organization and maintainability</w:t>
      </w:r>
    </w:p>
    <w:p w14:paraId="1036C289" w14:textId="77777777" w:rsidR="00051A47" w:rsidRPr="008C4ABC" w:rsidRDefault="00051A47" w:rsidP="00051A47">
      <w:pPr>
        <w:rPr>
          <w:rFonts w:ascii="Arial" w:hAnsi="Arial" w:cs="Arial"/>
        </w:rPr>
      </w:pPr>
      <w:r w:rsidRPr="008C4ABC">
        <w:rPr>
          <w:rFonts w:ascii="Arial" w:hAnsi="Arial" w:cs="Arial"/>
        </w:rPr>
        <w:t xml:space="preserve">   - Enhanced responsive design implementation</w:t>
      </w:r>
    </w:p>
    <w:p w14:paraId="1FD1CA01" w14:textId="77777777" w:rsidR="00051A47" w:rsidRPr="008C4ABC" w:rsidRDefault="00051A47" w:rsidP="00051A47">
      <w:pPr>
        <w:rPr>
          <w:rFonts w:ascii="Arial" w:hAnsi="Arial" w:cs="Arial"/>
        </w:rPr>
      </w:pPr>
    </w:p>
    <w:p w14:paraId="4E3F3FBC" w14:textId="77777777" w:rsidR="00051A47" w:rsidRPr="008C4ABC" w:rsidRDefault="00051A47" w:rsidP="00051A47">
      <w:pPr>
        <w:rPr>
          <w:rFonts w:ascii="Arial" w:hAnsi="Arial" w:cs="Arial"/>
        </w:rPr>
      </w:pPr>
      <w:r w:rsidRPr="008C4ABC">
        <w:rPr>
          <w:rFonts w:ascii="Arial" w:hAnsi="Arial" w:cs="Arial"/>
        </w:rPr>
        <w:t>Next Steps:</w:t>
      </w:r>
    </w:p>
    <w:p w14:paraId="6B7CF20D" w14:textId="77777777" w:rsidR="00051A47" w:rsidRPr="008C4ABC" w:rsidRDefault="00051A47" w:rsidP="00051A47">
      <w:pPr>
        <w:rPr>
          <w:rFonts w:ascii="Arial" w:hAnsi="Arial" w:cs="Arial"/>
        </w:rPr>
      </w:pPr>
      <w:r w:rsidRPr="008C4ABC">
        <w:rPr>
          <w:rFonts w:ascii="Arial" w:hAnsi="Arial" w:cs="Arial"/>
        </w:rPr>
        <w:t>1. Implement user authentication flow</w:t>
      </w:r>
    </w:p>
    <w:p w14:paraId="335EC5FF" w14:textId="77777777" w:rsidR="00051A47" w:rsidRPr="008C4ABC" w:rsidRDefault="00051A47" w:rsidP="00051A47">
      <w:pPr>
        <w:rPr>
          <w:rFonts w:ascii="Arial" w:hAnsi="Arial" w:cs="Arial"/>
        </w:rPr>
      </w:pPr>
      <w:r w:rsidRPr="008C4ABC">
        <w:rPr>
          <w:rFonts w:ascii="Arial" w:hAnsi="Arial" w:cs="Arial"/>
        </w:rPr>
        <w:t>2. Add loading states for async operations</w:t>
      </w:r>
    </w:p>
    <w:p w14:paraId="55DEA96B" w14:textId="77777777" w:rsidR="00051A47" w:rsidRPr="008C4ABC" w:rsidRDefault="00051A47" w:rsidP="00051A47">
      <w:pPr>
        <w:rPr>
          <w:rFonts w:ascii="Arial" w:hAnsi="Arial" w:cs="Arial"/>
        </w:rPr>
      </w:pPr>
      <w:r w:rsidRPr="008C4ABC">
        <w:rPr>
          <w:rFonts w:ascii="Arial" w:hAnsi="Arial" w:cs="Arial"/>
        </w:rPr>
        <w:t>3. Enhance error handling across components</w:t>
      </w:r>
    </w:p>
    <w:p w14:paraId="252B8993" w14:textId="5A164948" w:rsidR="00051A47" w:rsidRDefault="00051A47" w:rsidP="00051A47">
      <w:pPr>
        <w:rPr>
          <w:rFonts w:ascii="Arial" w:hAnsi="Arial" w:cs="Arial"/>
        </w:rPr>
      </w:pPr>
      <w:r w:rsidRPr="008C4ABC">
        <w:rPr>
          <w:rFonts w:ascii="Arial" w:hAnsi="Arial" w:cs="Arial"/>
        </w:rPr>
        <w:t>4. Add unit tests for new components</w:t>
      </w:r>
    </w:p>
    <w:p w14:paraId="45C72E80" w14:textId="77777777" w:rsidR="008C4ABC" w:rsidRDefault="008C4ABC" w:rsidP="00051A47">
      <w:pPr>
        <w:rPr>
          <w:rFonts w:ascii="Arial" w:hAnsi="Arial" w:cs="Arial"/>
        </w:rPr>
      </w:pPr>
    </w:p>
    <w:p w14:paraId="609BF1E3" w14:textId="64010564" w:rsidR="008C4ABC" w:rsidRPr="00D558B5" w:rsidRDefault="008C4ABC" w:rsidP="00051A47">
      <w:pPr>
        <w:rPr>
          <w:rFonts w:ascii="Arial" w:hAnsi="Arial" w:cs="Arial"/>
          <w:b/>
          <w:bCs/>
        </w:rPr>
      </w:pPr>
      <w:r w:rsidRPr="00D558B5">
        <w:rPr>
          <w:rFonts w:ascii="Arial" w:hAnsi="Arial" w:cs="Arial"/>
          <w:b/>
          <w:bCs/>
        </w:rPr>
        <w:t>Epic 3</w:t>
      </w:r>
    </w:p>
    <w:p w14:paraId="14D7FC81" w14:textId="43A6163E" w:rsidR="00CA2F75" w:rsidRPr="00CA2F75" w:rsidRDefault="00EB500C" w:rsidP="00CA2F75">
      <w:pPr>
        <w:rPr>
          <w:rFonts w:ascii="Arial" w:hAnsi="Arial" w:cs="Arial"/>
        </w:rPr>
      </w:pPr>
      <w:r>
        <w:rPr>
          <w:rFonts w:ascii="Arial" w:hAnsi="Arial" w:cs="Arial"/>
        </w:rPr>
        <w:t xml:space="preserve">- </w:t>
      </w:r>
      <w:r w:rsidR="00CA2F75" w:rsidRPr="00CA2F75">
        <w:rPr>
          <w:rFonts w:ascii="Arial" w:hAnsi="Arial" w:cs="Arial"/>
        </w:rPr>
        <w:t>Epic 3 provides AI-driven suggestions for improving resumes and includes mechanisms for user feedback.</w:t>
      </w:r>
    </w:p>
    <w:p w14:paraId="3CFE8FC5" w14:textId="5213F464" w:rsidR="00CA2F75" w:rsidRPr="00CA2F75" w:rsidRDefault="00EB500C" w:rsidP="00CA2F75">
      <w:pPr>
        <w:rPr>
          <w:rFonts w:ascii="Arial" w:hAnsi="Arial" w:cs="Arial"/>
        </w:rPr>
      </w:pPr>
      <w:r>
        <w:rPr>
          <w:rFonts w:ascii="Arial" w:hAnsi="Arial" w:cs="Arial"/>
        </w:rPr>
        <w:t xml:space="preserve">- </w:t>
      </w:r>
      <w:r w:rsidR="00CA2F75" w:rsidRPr="00CA2F75">
        <w:rPr>
          <w:rFonts w:ascii="Arial" w:hAnsi="Arial" w:cs="Arial"/>
        </w:rPr>
        <w:t>It enhances user resumes with intelligent suggestions and continuously improves AI models based on feedback.</w:t>
      </w:r>
    </w:p>
    <w:p w14:paraId="0CDE472B" w14:textId="1889FF41" w:rsidR="00CA2F75" w:rsidRPr="00CA2F75" w:rsidRDefault="00EB500C" w:rsidP="00CA2F75">
      <w:pPr>
        <w:rPr>
          <w:rFonts w:ascii="Arial" w:hAnsi="Arial" w:cs="Arial"/>
        </w:rPr>
      </w:pPr>
      <w:r>
        <w:rPr>
          <w:rFonts w:ascii="Arial" w:hAnsi="Arial" w:cs="Arial"/>
        </w:rPr>
        <w:t xml:space="preserve">- </w:t>
      </w:r>
      <w:r w:rsidR="00CA2F75" w:rsidRPr="00CA2F75">
        <w:rPr>
          <w:rFonts w:ascii="Arial" w:hAnsi="Arial" w:cs="Arial"/>
        </w:rPr>
        <w:t>The system consumes resume data from Epic 2 and can use job data from Epic 1 to generate tailored suggestions.</w:t>
      </w:r>
    </w:p>
    <w:p w14:paraId="183AF9BC" w14:textId="6D881491" w:rsidR="008C4ABC" w:rsidRPr="008C4ABC" w:rsidRDefault="00EB500C" w:rsidP="00CA2F75">
      <w:pPr>
        <w:rPr>
          <w:rFonts w:ascii="Arial" w:hAnsi="Arial" w:cs="Arial"/>
        </w:rPr>
      </w:pPr>
      <w:r>
        <w:rPr>
          <w:rFonts w:ascii="Arial" w:hAnsi="Arial" w:cs="Arial"/>
        </w:rPr>
        <w:t>-</w:t>
      </w:r>
      <w:r w:rsidR="00CA2F75" w:rsidRPr="00CA2F75">
        <w:rPr>
          <w:rFonts w:ascii="Arial" w:hAnsi="Arial" w:cs="Arial"/>
        </w:rPr>
        <w:t xml:space="preserve"> Frontend components are designed to display suggestions, collect user feedback, and integrate with resume editing workflows.</w:t>
      </w:r>
    </w:p>
    <w:p w14:paraId="4C3A5018" w14:textId="77777777" w:rsidR="00C4288B" w:rsidRPr="008C4ABC" w:rsidRDefault="00C4288B" w:rsidP="00C4288B">
      <w:pPr>
        <w:jc w:val="both"/>
        <w:rPr>
          <w:rFonts w:ascii="Arial" w:hAnsi="Arial" w:cs="Arial"/>
          <w:lang w:val="en-CA"/>
        </w:rPr>
      </w:pPr>
    </w:p>
    <w:p w14:paraId="59919C09" w14:textId="0E774913" w:rsidR="00D40B02" w:rsidRPr="008C4ABC" w:rsidRDefault="00AE1A9D" w:rsidP="00941C05">
      <w:pPr>
        <w:pStyle w:val="Heading2"/>
        <w:rPr>
          <w:rFonts w:ascii="Arial" w:hAnsi="Arial" w:cs="Arial"/>
          <w:sz w:val="22"/>
          <w:szCs w:val="22"/>
        </w:rPr>
      </w:pPr>
      <w:r w:rsidRPr="008C4ABC">
        <w:rPr>
          <w:rFonts w:ascii="Arial" w:hAnsi="Arial" w:cs="Arial"/>
          <w:sz w:val="22"/>
          <w:szCs w:val="22"/>
        </w:rPr>
        <w:t>Challenges or Blockers</w:t>
      </w:r>
      <w:bookmarkStart w:id="0" w:name="_heading=h.10zi4fhypfsd" w:colFirst="0" w:colLast="0"/>
      <w:bookmarkEnd w:id="0"/>
    </w:p>
    <w:p w14:paraId="230ADCEB" w14:textId="77777777" w:rsidR="00941C05" w:rsidRPr="008C4ABC" w:rsidRDefault="00941C05" w:rsidP="00941C05">
      <w:pPr>
        <w:rPr>
          <w:rFonts w:ascii="Arial" w:hAnsi="Arial" w:cs="Arial"/>
        </w:rPr>
      </w:pPr>
    </w:p>
    <w:tbl>
      <w:tblPr>
        <w:tblStyle w:val="TableGrid"/>
        <w:tblW w:w="9209" w:type="dxa"/>
        <w:tblLook w:val="04A0" w:firstRow="1" w:lastRow="0" w:firstColumn="1" w:lastColumn="0" w:noHBand="0" w:noVBand="1"/>
      </w:tblPr>
      <w:tblGrid>
        <w:gridCol w:w="846"/>
        <w:gridCol w:w="992"/>
        <w:gridCol w:w="7371"/>
      </w:tblGrid>
      <w:tr w:rsidR="006258F4" w:rsidRPr="008C4ABC" w14:paraId="2FD66415" w14:textId="77777777" w:rsidTr="008D26C4">
        <w:tc>
          <w:tcPr>
            <w:tcW w:w="846" w:type="dxa"/>
            <w:vAlign w:val="center"/>
          </w:tcPr>
          <w:p w14:paraId="42671A08" w14:textId="77777777" w:rsidR="006258F4" w:rsidRPr="008C4ABC" w:rsidRDefault="006258F4" w:rsidP="008D26C4">
            <w:pPr>
              <w:jc w:val="center"/>
              <w:rPr>
                <w:rFonts w:ascii="Arial" w:hAnsi="Arial" w:cs="Arial"/>
                <w:b/>
                <w:bCs/>
              </w:rPr>
            </w:pPr>
            <w:r w:rsidRPr="008C4ABC">
              <w:rPr>
                <w:rFonts w:ascii="Arial" w:hAnsi="Arial" w:cs="Arial"/>
                <w:b/>
                <w:bCs/>
              </w:rPr>
              <w:t>User Story</w:t>
            </w:r>
          </w:p>
        </w:tc>
        <w:tc>
          <w:tcPr>
            <w:tcW w:w="992" w:type="dxa"/>
            <w:vAlign w:val="center"/>
          </w:tcPr>
          <w:p w14:paraId="085E8DA9" w14:textId="77777777" w:rsidR="006258F4" w:rsidRPr="008C4ABC" w:rsidRDefault="006258F4" w:rsidP="008D26C4">
            <w:pPr>
              <w:jc w:val="center"/>
              <w:rPr>
                <w:rFonts w:ascii="Arial" w:hAnsi="Arial" w:cs="Arial"/>
                <w:b/>
                <w:bCs/>
              </w:rPr>
            </w:pPr>
            <w:r w:rsidRPr="008C4ABC">
              <w:rPr>
                <w:rFonts w:ascii="Arial" w:hAnsi="Arial" w:cs="Arial"/>
                <w:b/>
                <w:bCs/>
              </w:rPr>
              <w:t>Task</w:t>
            </w:r>
          </w:p>
        </w:tc>
        <w:tc>
          <w:tcPr>
            <w:tcW w:w="7371" w:type="dxa"/>
            <w:vAlign w:val="center"/>
          </w:tcPr>
          <w:p w14:paraId="2E6D3D53" w14:textId="127BBD7C" w:rsidR="006258F4" w:rsidRPr="008C4ABC" w:rsidRDefault="002B3FAA" w:rsidP="008D26C4">
            <w:pPr>
              <w:jc w:val="center"/>
              <w:rPr>
                <w:rFonts w:ascii="Arial" w:hAnsi="Arial" w:cs="Arial"/>
                <w:b/>
                <w:bCs/>
              </w:rPr>
            </w:pPr>
            <w:r w:rsidRPr="008C4ABC">
              <w:rPr>
                <w:rFonts w:ascii="Arial" w:hAnsi="Arial" w:cs="Arial"/>
                <w:b/>
                <w:bCs/>
              </w:rPr>
              <w:t>Challenges or Blockers</w:t>
            </w:r>
          </w:p>
        </w:tc>
      </w:tr>
      <w:tr w:rsidR="006258F4" w:rsidRPr="008C4ABC" w14:paraId="7E64F7A2" w14:textId="77777777" w:rsidTr="008D26C4">
        <w:trPr>
          <w:trHeight w:val="580"/>
        </w:trPr>
        <w:tc>
          <w:tcPr>
            <w:tcW w:w="846" w:type="dxa"/>
            <w:vAlign w:val="center"/>
          </w:tcPr>
          <w:p w14:paraId="4ECA45AE" w14:textId="6AAF90F4" w:rsidR="006258F4" w:rsidRPr="008C4ABC" w:rsidRDefault="00D6326F" w:rsidP="008D26C4">
            <w:pPr>
              <w:rPr>
                <w:rFonts w:ascii="Arial" w:hAnsi="Arial" w:cs="Arial"/>
              </w:rPr>
            </w:pPr>
            <w:r w:rsidRPr="008C4ABC">
              <w:rPr>
                <w:rFonts w:ascii="Arial" w:hAnsi="Arial" w:cs="Arial"/>
              </w:rPr>
              <w:t>0</w:t>
            </w:r>
          </w:p>
        </w:tc>
        <w:tc>
          <w:tcPr>
            <w:tcW w:w="992" w:type="dxa"/>
            <w:vAlign w:val="center"/>
          </w:tcPr>
          <w:p w14:paraId="40E00C10" w14:textId="56E03F98" w:rsidR="006258F4" w:rsidRPr="008C4ABC" w:rsidRDefault="00D6326F" w:rsidP="008D26C4">
            <w:pPr>
              <w:rPr>
                <w:rFonts w:ascii="Arial" w:hAnsi="Arial" w:cs="Arial"/>
              </w:rPr>
            </w:pPr>
            <w:r w:rsidRPr="008C4ABC">
              <w:rPr>
                <w:rFonts w:ascii="Arial" w:hAnsi="Arial" w:cs="Arial"/>
              </w:rPr>
              <w:t>UI/UX</w:t>
            </w:r>
          </w:p>
        </w:tc>
        <w:tc>
          <w:tcPr>
            <w:tcW w:w="7371" w:type="dxa"/>
            <w:vAlign w:val="center"/>
          </w:tcPr>
          <w:p w14:paraId="6E3B9235" w14:textId="4B14629A" w:rsidR="006258F4" w:rsidRPr="008C4ABC" w:rsidRDefault="00D6326F" w:rsidP="008D26C4">
            <w:pPr>
              <w:rPr>
                <w:rFonts w:ascii="Arial" w:hAnsi="Arial" w:cs="Arial"/>
              </w:rPr>
            </w:pPr>
            <w:r w:rsidRPr="008C4ABC">
              <w:rPr>
                <w:rFonts w:ascii="Arial" w:hAnsi="Arial" w:cs="Arial"/>
              </w:rPr>
              <w:t>Backend integration complexity</w:t>
            </w:r>
          </w:p>
        </w:tc>
      </w:tr>
      <w:tr w:rsidR="0090755F" w:rsidRPr="008C4ABC" w14:paraId="2F4D454B" w14:textId="77777777" w:rsidTr="008D26C4">
        <w:trPr>
          <w:trHeight w:val="672"/>
        </w:trPr>
        <w:tc>
          <w:tcPr>
            <w:tcW w:w="846" w:type="dxa"/>
            <w:vAlign w:val="center"/>
          </w:tcPr>
          <w:p w14:paraId="027CEFC7" w14:textId="29DFFDCA" w:rsidR="0090755F" w:rsidRPr="008C4ABC" w:rsidRDefault="0090755F" w:rsidP="0090755F">
            <w:pPr>
              <w:rPr>
                <w:rFonts w:ascii="Arial" w:hAnsi="Arial" w:cs="Arial"/>
              </w:rPr>
            </w:pPr>
            <w:r w:rsidRPr="008C4ABC">
              <w:rPr>
                <w:rFonts w:ascii="Arial" w:hAnsi="Arial" w:cs="Arial"/>
              </w:rPr>
              <w:lastRenderedPageBreak/>
              <w:t>0</w:t>
            </w:r>
          </w:p>
        </w:tc>
        <w:tc>
          <w:tcPr>
            <w:tcW w:w="992" w:type="dxa"/>
            <w:vAlign w:val="center"/>
          </w:tcPr>
          <w:p w14:paraId="0E074464" w14:textId="62454146" w:rsidR="0090755F" w:rsidRPr="008C4ABC" w:rsidRDefault="0090755F" w:rsidP="0090755F">
            <w:pPr>
              <w:rPr>
                <w:rFonts w:ascii="Arial" w:hAnsi="Arial" w:cs="Arial"/>
              </w:rPr>
            </w:pPr>
            <w:r w:rsidRPr="008C4ABC">
              <w:rPr>
                <w:rFonts w:ascii="Arial" w:hAnsi="Arial" w:cs="Arial"/>
              </w:rPr>
              <w:t>UI/UX</w:t>
            </w:r>
          </w:p>
        </w:tc>
        <w:tc>
          <w:tcPr>
            <w:tcW w:w="7371" w:type="dxa"/>
            <w:vAlign w:val="center"/>
          </w:tcPr>
          <w:p w14:paraId="47D7726B" w14:textId="677A23A7" w:rsidR="0090755F" w:rsidRPr="008C4ABC" w:rsidRDefault="0090755F" w:rsidP="0090755F">
            <w:pPr>
              <w:rPr>
                <w:rFonts w:ascii="Arial" w:hAnsi="Arial" w:cs="Arial"/>
              </w:rPr>
            </w:pPr>
            <w:r w:rsidRPr="008C4ABC">
              <w:rPr>
                <w:rFonts w:ascii="Arial" w:hAnsi="Arial" w:cs="Arial"/>
              </w:rPr>
              <w:t>Browser compatibility</w:t>
            </w:r>
          </w:p>
        </w:tc>
      </w:tr>
      <w:tr w:rsidR="0090755F" w:rsidRPr="008C4ABC" w14:paraId="740F26DF" w14:textId="77777777" w:rsidTr="008D26C4">
        <w:trPr>
          <w:trHeight w:val="672"/>
        </w:trPr>
        <w:tc>
          <w:tcPr>
            <w:tcW w:w="846" w:type="dxa"/>
            <w:vAlign w:val="center"/>
          </w:tcPr>
          <w:p w14:paraId="64692EE1" w14:textId="5BD1752B" w:rsidR="0090755F" w:rsidRPr="008C4ABC" w:rsidRDefault="0090755F" w:rsidP="0090755F">
            <w:pPr>
              <w:rPr>
                <w:rFonts w:ascii="Arial" w:hAnsi="Arial" w:cs="Arial"/>
              </w:rPr>
            </w:pPr>
            <w:r w:rsidRPr="008C4ABC">
              <w:rPr>
                <w:rFonts w:ascii="Arial" w:hAnsi="Arial" w:cs="Arial"/>
              </w:rPr>
              <w:t>0</w:t>
            </w:r>
          </w:p>
        </w:tc>
        <w:tc>
          <w:tcPr>
            <w:tcW w:w="992" w:type="dxa"/>
            <w:vAlign w:val="center"/>
          </w:tcPr>
          <w:p w14:paraId="3238694C" w14:textId="0D88CDAA" w:rsidR="0090755F" w:rsidRPr="008C4ABC" w:rsidRDefault="0090755F" w:rsidP="0090755F">
            <w:pPr>
              <w:rPr>
                <w:rFonts w:ascii="Arial" w:hAnsi="Arial" w:cs="Arial"/>
              </w:rPr>
            </w:pPr>
            <w:r w:rsidRPr="008C4ABC">
              <w:rPr>
                <w:rFonts w:ascii="Arial" w:hAnsi="Arial" w:cs="Arial"/>
              </w:rPr>
              <w:t>UI/UX</w:t>
            </w:r>
          </w:p>
        </w:tc>
        <w:tc>
          <w:tcPr>
            <w:tcW w:w="7371" w:type="dxa"/>
            <w:vAlign w:val="center"/>
          </w:tcPr>
          <w:p w14:paraId="392C503E" w14:textId="084DDEBA" w:rsidR="0090755F" w:rsidRPr="008C4ABC" w:rsidRDefault="0090755F" w:rsidP="0090755F">
            <w:pPr>
              <w:rPr>
                <w:rFonts w:ascii="Arial" w:hAnsi="Arial" w:cs="Arial"/>
              </w:rPr>
            </w:pPr>
            <w:r w:rsidRPr="008C4ABC">
              <w:rPr>
                <w:rFonts w:ascii="Arial" w:hAnsi="Arial" w:cs="Arial"/>
              </w:rPr>
              <w:t>Navigation organization: Implemented logical grouping</w:t>
            </w:r>
          </w:p>
        </w:tc>
      </w:tr>
      <w:tr w:rsidR="00E029F5" w:rsidRPr="008C4ABC" w14:paraId="0B91054C" w14:textId="77777777" w:rsidTr="008D26C4">
        <w:trPr>
          <w:trHeight w:val="672"/>
        </w:trPr>
        <w:tc>
          <w:tcPr>
            <w:tcW w:w="846" w:type="dxa"/>
            <w:vAlign w:val="center"/>
          </w:tcPr>
          <w:p w14:paraId="0945956F" w14:textId="06AC49FC" w:rsidR="00E029F5" w:rsidRPr="008C4ABC" w:rsidRDefault="00E029F5" w:rsidP="00E029F5">
            <w:pPr>
              <w:rPr>
                <w:rFonts w:ascii="Arial" w:hAnsi="Arial" w:cs="Arial"/>
              </w:rPr>
            </w:pPr>
            <w:r w:rsidRPr="008C4ABC">
              <w:rPr>
                <w:rFonts w:ascii="Arial" w:hAnsi="Arial" w:cs="Arial"/>
              </w:rPr>
              <w:t>0</w:t>
            </w:r>
          </w:p>
        </w:tc>
        <w:tc>
          <w:tcPr>
            <w:tcW w:w="992" w:type="dxa"/>
            <w:vAlign w:val="center"/>
          </w:tcPr>
          <w:p w14:paraId="4D826E42" w14:textId="1A9EF37C" w:rsidR="00E029F5" w:rsidRPr="008C4ABC" w:rsidRDefault="00E029F5" w:rsidP="00E029F5">
            <w:pPr>
              <w:rPr>
                <w:rFonts w:ascii="Arial" w:hAnsi="Arial" w:cs="Arial"/>
              </w:rPr>
            </w:pPr>
            <w:r w:rsidRPr="008C4ABC">
              <w:rPr>
                <w:rFonts w:ascii="Arial" w:hAnsi="Arial" w:cs="Arial"/>
              </w:rPr>
              <w:t>UI/UX</w:t>
            </w:r>
          </w:p>
        </w:tc>
        <w:tc>
          <w:tcPr>
            <w:tcW w:w="7371" w:type="dxa"/>
            <w:vAlign w:val="center"/>
          </w:tcPr>
          <w:p w14:paraId="1FCCB6E4" w14:textId="6A23DEFE" w:rsidR="00E029F5" w:rsidRPr="008C4ABC" w:rsidRDefault="00E029F5" w:rsidP="00E029F5">
            <w:pPr>
              <w:rPr>
                <w:rFonts w:ascii="Arial" w:hAnsi="Arial" w:cs="Arial"/>
              </w:rPr>
            </w:pPr>
            <w:r w:rsidRPr="008C4ABC">
              <w:rPr>
                <w:rFonts w:ascii="Arial" w:hAnsi="Arial" w:cs="Arial"/>
              </w:rPr>
              <w:t>Responsive design: Created flexible layouts</w:t>
            </w:r>
          </w:p>
        </w:tc>
      </w:tr>
      <w:tr w:rsidR="009A19A0" w:rsidRPr="008C4ABC" w14:paraId="3D96C22D" w14:textId="77777777" w:rsidTr="008D26C4">
        <w:trPr>
          <w:trHeight w:val="672"/>
        </w:trPr>
        <w:tc>
          <w:tcPr>
            <w:tcW w:w="846" w:type="dxa"/>
            <w:vAlign w:val="center"/>
          </w:tcPr>
          <w:p w14:paraId="56369F3C" w14:textId="15E9529E" w:rsidR="009A19A0" w:rsidRPr="008C4ABC" w:rsidRDefault="003D4246" w:rsidP="00E029F5">
            <w:pPr>
              <w:rPr>
                <w:rFonts w:ascii="Arial" w:hAnsi="Arial" w:cs="Arial"/>
              </w:rPr>
            </w:pPr>
            <w:r>
              <w:rPr>
                <w:rFonts w:ascii="Arial" w:hAnsi="Arial" w:cs="Arial"/>
              </w:rPr>
              <w:t>3.1</w:t>
            </w:r>
          </w:p>
        </w:tc>
        <w:tc>
          <w:tcPr>
            <w:tcW w:w="992" w:type="dxa"/>
            <w:vAlign w:val="center"/>
          </w:tcPr>
          <w:p w14:paraId="0887A820" w14:textId="74438B72" w:rsidR="009A19A0" w:rsidRPr="008C4ABC" w:rsidRDefault="003D4246" w:rsidP="00E029F5">
            <w:pPr>
              <w:rPr>
                <w:rFonts w:ascii="Arial" w:hAnsi="Arial" w:cs="Arial"/>
              </w:rPr>
            </w:pPr>
            <w:r>
              <w:rPr>
                <w:rFonts w:ascii="Arial" w:hAnsi="Arial" w:cs="Arial"/>
              </w:rPr>
              <w:t>SM-20</w:t>
            </w:r>
          </w:p>
        </w:tc>
        <w:tc>
          <w:tcPr>
            <w:tcW w:w="7371" w:type="dxa"/>
            <w:vAlign w:val="center"/>
          </w:tcPr>
          <w:p w14:paraId="5749999B" w14:textId="7CF263D6" w:rsidR="009A19A0" w:rsidRPr="008C4ABC" w:rsidRDefault="009A19A0" w:rsidP="00E029F5">
            <w:pPr>
              <w:rPr>
                <w:rFonts w:ascii="Arial" w:hAnsi="Arial" w:cs="Arial"/>
              </w:rPr>
            </w:pPr>
            <w:r w:rsidRPr="009A19A0">
              <w:rPr>
                <w:rFonts w:ascii="Arial" w:hAnsi="Arial" w:cs="Arial"/>
              </w:rPr>
              <w:t>Ensuring alignment and seamless integration with Epic 1 and Epic 2</w:t>
            </w:r>
          </w:p>
        </w:tc>
      </w:tr>
      <w:tr w:rsidR="00CF0286" w:rsidRPr="008C4ABC" w14:paraId="73FBADF7" w14:textId="77777777" w:rsidTr="008D26C4">
        <w:trPr>
          <w:trHeight w:val="672"/>
        </w:trPr>
        <w:tc>
          <w:tcPr>
            <w:tcW w:w="846" w:type="dxa"/>
            <w:vAlign w:val="center"/>
          </w:tcPr>
          <w:p w14:paraId="5BA3FD48" w14:textId="2F5A1406" w:rsidR="00CF0286" w:rsidRPr="008C4ABC" w:rsidRDefault="00CF0286" w:rsidP="00CF0286">
            <w:pPr>
              <w:rPr>
                <w:rFonts w:ascii="Arial" w:hAnsi="Arial" w:cs="Arial"/>
              </w:rPr>
            </w:pPr>
            <w:r>
              <w:rPr>
                <w:rFonts w:ascii="Arial" w:hAnsi="Arial" w:cs="Arial"/>
              </w:rPr>
              <w:t>3.1</w:t>
            </w:r>
          </w:p>
        </w:tc>
        <w:tc>
          <w:tcPr>
            <w:tcW w:w="992" w:type="dxa"/>
            <w:vAlign w:val="center"/>
          </w:tcPr>
          <w:p w14:paraId="3D389131" w14:textId="2DBEFDF3" w:rsidR="00CF0286" w:rsidRPr="008C4ABC" w:rsidRDefault="00CF0286" w:rsidP="00CF0286">
            <w:pPr>
              <w:rPr>
                <w:rFonts w:ascii="Arial" w:hAnsi="Arial" w:cs="Arial"/>
              </w:rPr>
            </w:pPr>
            <w:r>
              <w:rPr>
                <w:rFonts w:ascii="Arial" w:hAnsi="Arial" w:cs="Arial"/>
              </w:rPr>
              <w:t>SM-20</w:t>
            </w:r>
          </w:p>
        </w:tc>
        <w:tc>
          <w:tcPr>
            <w:tcW w:w="7371" w:type="dxa"/>
            <w:vAlign w:val="center"/>
          </w:tcPr>
          <w:p w14:paraId="3E26DD11" w14:textId="6A244B1E" w:rsidR="00CF0286" w:rsidRPr="008C4ABC" w:rsidRDefault="00CF0286" w:rsidP="00CF0286">
            <w:pPr>
              <w:rPr>
                <w:rFonts w:ascii="Arial" w:hAnsi="Arial" w:cs="Arial"/>
              </w:rPr>
            </w:pPr>
            <w:r w:rsidRPr="00CF0286">
              <w:rPr>
                <w:rFonts w:ascii="Arial" w:hAnsi="Arial" w:cs="Arial"/>
              </w:rPr>
              <w:t>Guaranteeing the accuracy and reliability of AI-driven suggestions</w:t>
            </w:r>
          </w:p>
        </w:tc>
      </w:tr>
    </w:tbl>
    <w:p w14:paraId="2F509B6B" w14:textId="77777777" w:rsidR="006258F4" w:rsidRPr="008C4ABC" w:rsidRDefault="006258F4" w:rsidP="00D40B02">
      <w:pPr>
        <w:rPr>
          <w:rFonts w:ascii="Arial" w:hAnsi="Arial" w:cs="Arial"/>
        </w:rPr>
      </w:pPr>
    </w:p>
    <w:p w14:paraId="20713E50" w14:textId="77777777" w:rsidR="008725AD" w:rsidRPr="008C4ABC" w:rsidRDefault="008725AD" w:rsidP="008725AD">
      <w:pPr>
        <w:rPr>
          <w:rFonts w:ascii="Arial" w:hAnsi="Arial" w:cs="Arial"/>
        </w:rPr>
      </w:pPr>
    </w:p>
    <w:p w14:paraId="13D95A03" w14:textId="77777777" w:rsidR="00164988" w:rsidRPr="008C4ABC" w:rsidRDefault="00AE1A9D">
      <w:pPr>
        <w:pStyle w:val="Heading2"/>
        <w:rPr>
          <w:rFonts w:ascii="Arial" w:hAnsi="Arial" w:cs="Arial"/>
          <w:sz w:val="22"/>
          <w:szCs w:val="22"/>
        </w:rPr>
      </w:pPr>
      <w:r w:rsidRPr="008C4ABC">
        <w:rPr>
          <w:rFonts w:ascii="Arial" w:hAnsi="Arial" w:cs="Arial"/>
          <w:sz w:val="22"/>
          <w:szCs w:val="22"/>
        </w:rPr>
        <w:t>Plan for Next Week</w:t>
      </w:r>
      <w:r w:rsidRPr="008C4ABC">
        <w:rPr>
          <w:rFonts w:ascii="Arial" w:hAnsi="Arial" w:cs="Arial"/>
          <w:sz w:val="22"/>
          <w:szCs w:val="22"/>
        </w:rPr>
        <w:br/>
      </w:r>
    </w:p>
    <w:p w14:paraId="6D7F7B95" w14:textId="5222657D" w:rsidR="002A3CB3" w:rsidRPr="008C4ABC" w:rsidRDefault="002A3CB3" w:rsidP="00821AC1">
      <w:pPr>
        <w:rPr>
          <w:rFonts w:ascii="Arial" w:hAnsi="Arial" w:cs="Arial"/>
          <w:lang w:val="en-CA"/>
        </w:rPr>
      </w:pPr>
      <w:r w:rsidRPr="008C4ABC">
        <w:rPr>
          <w:rFonts w:ascii="Arial" w:hAnsi="Arial" w:cs="Arial"/>
        </w:rPr>
        <w:t xml:space="preserve">Sprint: </w:t>
      </w:r>
      <w:r w:rsidRPr="008C4ABC">
        <w:rPr>
          <w:rFonts w:ascii="Arial" w:hAnsi="Arial" w:cs="Arial"/>
          <w:b/>
          <w:bCs/>
          <w:lang w:val="en-CA"/>
        </w:rPr>
        <w:t xml:space="preserve">Sprint </w:t>
      </w:r>
      <w:r w:rsidR="00F92298" w:rsidRPr="008C4ABC">
        <w:rPr>
          <w:rFonts w:ascii="Arial" w:hAnsi="Arial" w:cs="Arial"/>
          <w:b/>
          <w:bCs/>
          <w:lang w:val="en-CA"/>
        </w:rPr>
        <w:t>4</w:t>
      </w:r>
    </w:p>
    <w:p w14:paraId="4EB5008F" w14:textId="01BED1EF" w:rsidR="002A3CB3" w:rsidRPr="008C4ABC" w:rsidRDefault="002A3CB3" w:rsidP="002A3CB3">
      <w:pPr>
        <w:rPr>
          <w:rFonts w:ascii="Arial" w:hAnsi="Arial" w:cs="Arial"/>
          <w:b/>
          <w:bCs/>
          <w:lang w:val="en-CA"/>
        </w:rPr>
      </w:pPr>
      <w:r w:rsidRPr="008C4ABC">
        <w:rPr>
          <w:rFonts w:ascii="Arial" w:hAnsi="Arial" w:cs="Arial"/>
          <w:b/>
          <w:bCs/>
          <w:lang w:val="en-CA"/>
        </w:rPr>
        <w:t>Sprint Dates:</w:t>
      </w:r>
      <w:r w:rsidRPr="008C4ABC">
        <w:rPr>
          <w:rFonts w:ascii="Arial" w:hAnsi="Arial" w:cs="Arial"/>
          <w:b/>
          <w:bCs/>
          <w:lang w:val="en-CA"/>
        </w:rPr>
        <w:br/>
      </w:r>
      <w:r w:rsidRPr="008C4ABC">
        <w:rPr>
          <w:rFonts w:ascii="Arial" w:hAnsi="Arial" w:cs="Arial"/>
          <w:lang w:val="en-CA"/>
        </w:rPr>
        <w:t>0</w:t>
      </w:r>
      <w:r w:rsidR="00F92298" w:rsidRPr="008C4ABC">
        <w:rPr>
          <w:rFonts w:ascii="Arial" w:hAnsi="Arial" w:cs="Arial"/>
          <w:lang w:val="en-CA"/>
        </w:rPr>
        <w:t>8</w:t>
      </w:r>
      <w:r w:rsidRPr="008C4ABC">
        <w:rPr>
          <w:rFonts w:ascii="Arial" w:hAnsi="Arial" w:cs="Arial"/>
          <w:lang w:val="en-CA"/>
        </w:rPr>
        <w:t>June 2025 to 1</w:t>
      </w:r>
      <w:r w:rsidR="00F92298" w:rsidRPr="008C4ABC">
        <w:rPr>
          <w:rFonts w:ascii="Arial" w:hAnsi="Arial" w:cs="Arial"/>
          <w:lang w:val="en-CA"/>
        </w:rPr>
        <w:t>5</w:t>
      </w:r>
      <w:r w:rsidRPr="008C4ABC">
        <w:rPr>
          <w:rFonts w:ascii="Arial" w:hAnsi="Arial" w:cs="Arial"/>
          <w:lang w:val="en-CA"/>
        </w:rPr>
        <w:t xml:space="preserve"> June 2025</w:t>
      </w:r>
    </w:p>
    <w:tbl>
      <w:tblPr>
        <w:tblStyle w:val="TableGrid"/>
        <w:tblW w:w="9209" w:type="dxa"/>
        <w:tblLook w:val="04A0" w:firstRow="1" w:lastRow="0" w:firstColumn="1" w:lastColumn="0" w:noHBand="0" w:noVBand="1"/>
      </w:tblPr>
      <w:tblGrid>
        <w:gridCol w:w="1838"/>
        <w:gridCol w:w="2126"/>
        <w:gridCol w:w="5245"/>
      </w:tblGrid>
      <w:tr w:rsidR="00A36A30" w:rsidRPr="008C4ABC" w14:paraId="714BB0EC" w14:textId="77777777" w:rsidTr="00483A30">
        <w:trPr>
          <w:trHeight w:val="489"/>
        </w:trPr>
        <w:tc>
          <w:tcPr>
            <w:tcW w:w="1838" w:type="dxa"/>
            <w:vAlign w:val="center"/>
          </w:tcPr>
          <w:p w14:paraId="52216E0B" w14:textId="5DA3CF58" w:rsidR="00A36A30" w:rsidRPr="008C4ABC" w:rsidRDefault="00A36A30" w:rsidP="008D26C4">
            <w:pPr>
              <w:jc w:val="center"/>
              <w:rPr>
                <w:rFonts w:ascii="Arial" w:hAnsi="Arial" w:cs="Arial"/>
                <w:b/>
                <w:bCs/>
              </w:rPr>
            </w:pPr>
            <w:r w:rsidRPr="008C4ABC">
              <w:rPr>
                <w:rFonts w:ascii="Arial" w:hAnsi="Arial" w:cs="Arial"/>
                <w:b/>
                <w:bCs/>
              </w:rPr>
              <w:t>Epic</w:t>
            </w:r>
          </w:p>
        </w:tc>
        <w:tc>
          <w:tcPr>
            <w:tcW w:w="2126" w:type="dxa"/>
            <w:vAlign w:val="center"/>
          </w:tcPr>
          <w:p w14:paraId="67877E00" w14:textId="535594A5" w:rsidR="00A36A30" w:rsidRPr="008C4ABC" w:rsidRDefault="00A36A30" w:rsidP="008D26C4">
            <w:pPr>
              <w:jc w:val="center"/>
              <w:rPr>
                <w:rFonts w:ascii="Arial" w:hAnsi="Arial" w:cs="Arial"/>
                <w:b/>
                <w:bCs/>
              </w:rPr>
            </w:pPr>
            <w:r w:rsidRPr="008C4ABC">
              <w:rPr>
                <w:rFonts w:ascii="Arial" w:hAnsi="Arial" w:cs="Arial"/>
                <w:b/>
                <w:bCs/>
              </w:rPr>
              <w:t>Owner</w:t>
            </w:r>
          </w:p>
        </w:tc>
        <w:tc>
          <w:tcPr>
            <w:tcW w:w="5245" w:type="dxa"/>
            <w:vAlign w:val="center"/>
          </w:tcPr>
          <w:p w14:paraId="53F9B651" w14:textId="5E9F3281" w:rsidR="00A36A30" w:rsidRPr="008C4ABC" w:rsidRDefault="00A36A30" w:rsidP="008D26C4">
            <w:pPr>
              <w:jc w:val="center"/>
              <w:rPr>
                <w:rFonts w:ascii="Arial" w:hAnsi="Arial" w:cs="Arial"/>
                <w:b/>
                <w:bCs/>
              </w:rPr>
            </w:pPr>
            <w:r w:rsidRPr="008C4ABC">
              <w:rPr>
                <w:rFonts w:ascii="Arial" w:hAnsi="Arial" w:cs="Arial"/>
                <w:b/>
                <w:bCs/>
              </w:rPr>
              <w:t>Task</w:t>
            </w:r>
          </w:p>
        </w:tc>
      </w:tr>
      <w:tr w:rsidR="00A36A30" w:rsidRPr="008C4ABC" w14:paraId="48001ACA" w14:textId="77777777" w:rsidTr="00483A30">
        <w:trPr>
          <w:trHeight w:val="424"/>
        </w:trPr>
        <w:tc>
          <w:tcPr>
            <w:tcW w:w="1838" w:type="dxa"/>
            <w:vAlign w:val="center"/>
          </w:tcPr>
          <w:p w14:paraId="7FCF3AFA" w14:textId="46373A4C" w:rsidR="00A36A30" w:rsidRPr="008C4ABC" w:rsidRDefault="00F56A4F" w:rsidP="00C75587">
            <w:pPr>
              <w:jc w:val="center"/>
              <w:rPr>
                <w:rFonts w:ascii="Arial" w:hAnsi="Arial" w:cs="Arial"/>
              </w:rPr>
            </w:pPr>
            <w:r w:rsidRPr="008C4ABC">
              <w:rPr>
                <w:rFonts w:ascii="Arial" w:hAnsi="Arial" w:cs="Arial"/>
              </w:rPr>
              <w:t>0</w:t>
            </w:r>
          </w:p>
        </w:tc>
        <w:tc>
          <w:tcPr>
            <w:tcW w:w="2126" w:type="dxa"/>
            <w:vAlign w:val="center"/>
          </w:tcPr>
          <w:p w14:paraId="4C1682BA" w14:textId="183870DB" w:rsidR="00A36A30" w:rsidRPr="008C4ABC" w:rsidRDefault="00206CB4" w:rsidP="008D26C4">
            <w:pPr>
              <w:rPr>
                <w:rFonts w:ascii="Arial" w:hAnsi="Arial" w:cs="Arial"/>
              </w:rPr>
            </w:pPr>
            <w:r w:rsidRPr="008C4ABC">
              <w:rPr>
                <w:rFonts w:ascii="Arial" w:hAnsi="Arial" w:cs="Arial"/>
              </w:rPr>
              <w:t>Shruti / All Members</w:t>
            </w:r>
          </w:p>
        </w:tc>
        <w:tc>
          <w:tcPr>
            <w:tcW w:w="5245" w:type="dxa"/>
            <w:vAlign w:val="center"/>
          </w:tcPr>
          <w:p w14:paraId="16A207CB" w14:textId="024AC5CA" w:rsidR="00A36A30" w:rsidRPr="008C4ABC" w:rsidRDefault="00F56A4F" w:rsidP="008D26C4">
            <w:pPr>
              <w:rPr>
                <w:rFonts w:ascii="Arial" w:hAnsi="Arial" w:cs="Arial"/>
                <w:lang w:val="en-CA"/>
              </w:rPr>
            </w:pPr>
            <w:r w:rsidRPr="008C4ABC">
              <w:rPr>
                <w:rFonts w:ascii="Arial" w:hAnsi="Arial" w:cs="Arial"/>
                <w:lang w:val="en-CA"/>
              </w:rPr>
              <w:t>Integration design with Epics</w:t>
            </w:r>
          </w:p>
        </w:tc>
      </w:tr>
      <w:tr w:rsidR="00F56A4F" w:rsidRPr="008C4ABC" w14:paraId="51A53CF8" w14:textId="77777777" w:rsidTr="00483A30">
        <w:tc>
          <w:tcPr>
            <w:tcW w:w="1838" w:type="dxa"/>
            <w:vAlign w:val="center"/>
          </w:tcPr>
          <w:p w14:paraId="696434D6" w14:textId="02CFBC6F" w:rsidR="00F56A4F" w:rsidRPr="008C4ABC" w:rsidRDefault="00F56A4F" w:rsidP="00F56A4F">
            <w:pPr>
              <w:jc w:val="center"/>
              <w:rPr>
                <w:rFonts w:ascii="Arial" w:hAnsi="Arial" w:cs="Arial"/>
              </w:rPr>
            </w:pPr>
            <w:r w:rsidRPr="008C4ABC">
              <w:rPr>
                <w:rFonts w:ascii="Arial" w:hAnsi="Arial" w:cs="Arial"/>
              </w:rPr>
              <w:t>2</w:t>
            </w:r>
          </w:p>
        </w:tc>
        <w:tc>
          <w:tcPr>
            <w:tcW w:w="2126" w:type="dxa"/>
            <w:vAlign w:val="center"/>
          </w:tcPr>
          <w:p w14:paraId="444BEB9B" w14:textId="307A3FE8" w:rsidR="00F56A4F" w:rsidRPr="008C4ABC" w:rsidRDefault="00206CB4" w:rsidP="00F56A4F">
            <w:pPr>
              <w:rPr>
                <w:rFonts w:ascii="Arial" w:hAnsi="Arial" w:cs="Arial"/>
              </w:rPr>
            </w:pPr>
            <w:r w:rsidRPr="008C4ABC">
              <w:rPr>
                <w:rFonts w:ascii="Arial" w:hAnsi="Arial" w:cs="Arial"/>
              </w:rPr>
              <w:t>Kevin</w:t>
            </w:r>
          </w:p>
        </w:tc>
        <w:tc>
          <w:tcPr>
            <w:tcW w:w="5245" w:type="dxa"/>
            <w:vAlign w:val="center"/>
          </w:tcPr>
          <w:p w14:paraId="2F9A686F" w14:textId="23474A74" w:rsidR="00F56A4F" w:rsidRPr="008C4ABC" w:rsidRDefault="00F56A4F" w:rsidP="00F56A4F">
            <w:pPr>
              <w:rPr>
                <w:rFonts w:ascii="Arial" w:hAnsi="Arial" w:cs="Arial"/>
                <w:lang w:val="en-CA"/>
              </w:rPr>
            </w:pPr>
            <w:r w:rsidRPr="00F56A4F">
              <w:rPr>
                <w:rFonts w:ascii="Arial" w:hAnsi="Arial" w:cs="Arial"/>
                <w:lang w:val="en-CA"/>
              </w:rPr>
              <w:t>User Story 2.1: Build AI-driven resume version control system.</w:t>
            </w:r>
          </w:p>
        </w:tc>
      </w:tr>
      <w:tr w:rsidR="00F56A4F" w:rsidRPr="008C4ABC" w14:paraId="59700CB7" w14:textId="77777777" w:rsidTr="00483A30">
        <w:tc>
          <w:tcPr>
            <w:tcW w:w="1838" w:type="dxa"/>
            <w:vAlign w:val="center"/>
          </w:tcPr>
          <w:p w14:paraId="47107FC3" w14:textId="01001AB0" w:rsidR="00F56A4F" w:rsidRPr="008C4ABC" w:rsidRDefault="00F56A4F" w:rsidP="00F56A4F">
            <w:pPr>
              <w:jc w:val="center"/>
              <w:rPr>
                <w:rFonts w:ascii="Arial" w:hAnsi="Arial" w:cs="Arial"/>
              </w:rPr>
            </w:pPr>
            <w:r w:rsidRPr="008C4ABC">
              <w:rPr>
                <w:rFonts w:ascii="Arial" w:hAnsi="Arial" w:cs="Arial"/>
              </w:rPr>
              <w:t>3</w:t>
            </w:r>
          </w:p>
        </w:tc>
        <w:tc>
          <w:tcPr>
            <w:tcW w:w="2126" w:type="dxa"/>
            <w:vAlign w:val="center"/>
          </w:tcPr>
          <w:p w14:paraId="5F024783" w14:textId="0C4B6186" w:rsidR="00F56A4F" w:rsidRPr="008C4ABC" w:rsidRDefault="00206CB4" w:rsidP="00F56A4F">
            <w:pPr>
              <w:rPr>
                <w:rFonts w:ascii="Arial" w:hAnsi="Arial" w:cs="Arial"/>
              </w:rPr>
            </w:pPr>
            <w:r w:rsidRPr="008C4ABC">
              <w:rPr>
                <w:rFonts w:ascii="Arial" w:hAnsi="Arial" w:cs="Arial"/>
              </w:rPr>
              <w:t>Maria</w:t>
            </w:r>
          </w:p>
        </w:tc>
        <w:tc>
          <w:tcPr>
            <w:tcW w:w="5245" w:type="dxa"/>
            <w:vAlign w:val="center"/>
          </w:tcPr>
          <w:p w14:paraId="757E471A" w14:textId="7C0C7D8B" w:rsidR="00F56A4F" w:rsidRPr="008C4ABC" w:rsidRDefault="00F56A4F" w:rsidP="00F56A4F">
            <w:pPr>
              <w:rPr>
                <w:rFonts w:ascii="Arial" w:hAnsi="Arial" w:cs="Arial"/>
                <w:lang w:val="en-CA"/>
              </w:rPr>
            </w:pPr>
            <w:r w:rsidRPr="00F56A4F">
              <w:rPr>
                <w:rFonts w:ascii="Arial" w:hAnsi="Arial" w:cs="Arial"/>
                <w:lang w:val="en-CA"/>
              </w:rPr>
              <w:t>User Story 3.1 (B): Implement AI suggestions for resume alterations.</w:t>
            </w:r>
          </w:p>
        </w:tc>
      </w:tr>
      <w:tr w:rsidR="00F03527" w:rsidRPr="008C4ABC" w14:paraId="074CF772" w14:textId="77777777" w:rsidTr="00483A30">
        <w:tc>
          <w:tcPr>
            <w:tcW w:w="1838" w:type="dxa"/>
            <w:vAlign w:val="center"/>
          </w:tcPr>
          <w:p w14:paraId="7896536E" w14:textId="6F72F7C3" w:rsidR="00F03527" w:rsidRPr="008C4ABC" w:rsidRDefault="00206CB4" w:rsidP="00C75587">
            <w:pPr>
              <w:jc w:val="center"/>
              <w:rPr>
                <w:rFonts w:ascii="Arial" w:hAnsi="Arial" w:cs="Arial"/>
              </w:rPr>
            </w:pPr>
            <w:r w:rsidRPr="008C4ABC">
              <w:rPr>
                <w:rFonts w:ascii="Arial" w:hAnsi="Arial" w:cs="Arial"/>
              </w:rPr>
              <w:t>4</w:t>
            </w:r>
          </w:p>
        </w:tc>
        <w:tc>
          <w:tcPr>
            <w:tcW w:w="2126" w:type="dxa"/>
            <w:vAlign w:val="center"/>
          </w:tcPr>
          <w:p w14:paraId="3A0B9381" w14:textId="17104C22" w:rsidR="00F03527" w:rsidRPr="008C4ABC" w:rsidRDefault="00206CB4" w:rsidP="008D26C4">
            <w:pPr>
              <w:rPr>
                <w:rFonts w:ascii="Arial" w:hAnsi="Arial" w:cs="Arial"/>
              </w:rPr>
            </w:pPr>
            <w:r w:rsidRPr="008C4ABC">
              <w:rPr>
                <w:rFonts w:ascii="Arial" w:hAnsi="Arial" w:cs="Arial"/>
              </w:rPr>
              <w:t>Ishan</w:t>
            </w:r>
          </w:p>
        </w:tc>
        <w:tc>
          <w:tcPr>
            <w:tcW w:w="5245" w:type="dxa"/>
            <w:vAlign w:val="center"/>
          </w:tcPr>
          <w:p w14:paraId="69268F1B" w14:textId="78A51065" w:rsidR="00F03527" w:rsidRPr="008C4ABC" w:rsidRDefault="00206CB4" w:rsidP="008D26C4">
            <w:pPr>
              <w:rPr>
                <w:rFonts w:ascii="Arial" w:hAnsi="Arial" w:cs="Arial"/>
                <w:lang w:val="en-CA"/>
              </w:rPr>
            </w:pPr>
            <w:r w:rsidRPr="00206CB4">
              <w:rPr>
                <w:rFonts w:ascii="Arial" w:hAnsi="Arial" w:cs="Arial"/>
                <w:lang w:val="en-CA"/>
              </w:rPr>
              <w:t>User Story 4.2: Fetch real-time certification recommendations from Indeed.</w:t>
            </w:r>
          </w:p>
        </w:tc>
      </w:tr>
      <w:tr w:rsidR="00206CB4" w:rsidRPr="008C4ABC" w14:paraId="16395D37" w14:textId="77777777" w:rsidTr="00483A30">
        <w:tc>
          <w:tcPr>
            <w:tcW w:w="1838" w:type="dxa"/>
            <w:vAlign w:val="center"/>
          </w:tcPr>
          <w:p w14:paraId="1AD74EA9" w14:textId="0E83F25F" w:rsidR="00206CB4" w:rsidRPr="008C4ABC" w:rsidRDefault="00206CB4" w:rsidP="00206CB4">
            <w:pPr>
              <w:jc w:val="center"/>
              <w:rPr>
                <w:rFonts w:ascii="Arial" w:hAnsi="Arial" w:cs="Arial"/>
              </w:rPr>
            </w:pPr>
            <w:r w:rsidRPr="008C4ABC">
              <w:rPr>
                <w:rFonts w:ascii="Arial" w:hAnsi="Arial" w:cs="Arial"/>
              </w:rPr>
              <w:t>4</w:t>
            </w:r>
          </w:p>
        </w:tc>
        <w:tc>
          <w:tcPr>
            <w:tcW w:w="2126" w:type="dxa"/>
            <w:vAlign w:val="center"/>
          </w:tcPr>
          <w:p w14:paraId="50F1755F" w14:textId="76F5E35A" w:rsidR="00206CB4" w:rsidRPr="008C4ABC" w:rsidRDefault="00206CB4" w:rsidP="00206CB4">
            <w:pPr>
              <w:rPr>
                <w:rFonts w:ascii="Arial" w:hAnsi="Arial" w:cs="Arial"/>
              </w:rPr>
            </w:pPr>
            <w:r w:rsidRPr="008C4ABC">
              <w:rPr>
                <w:rFonts w:ascii="Arial" w:hAnsi="Arial" w:cs="Arial"/>
              </w:rPr>
              <w:t>Ishan</w:t>
            </w:r>
          </w:p>
        </w:tc>
        <w:tc>
          <w:tcPr>
            <w:tcW w:w="5245" w:type="dxa"/>
            <w:vAlign w:val="center"/>
          </w:tcPr>
          <w:p w14:paraId="2DC16CEE" w14:textId="77777777" w:rsidR="00206CB4" w:rsidRPr="00206CB4" w:rsidRDefault="00206CB4" w:rsidP="00206CB4">
            <w:pPr>
              <w:rPr>
                <w:rFonts w:ascii="Arial" w:hAnsi="Arial" w:cs="Arial"/>
                <w:lang w:val="en-CA"/>
              </w:rPr>
            </w:pPr>
            <w:r w:rsidRPr="00206CB4">
              <w:rPr>
                <w:rFonts w:ascii="Arial" w:hAnsi="Arial" w:cs="Arial"/>
                <w:lang w:val="en-CA"/>
              </w:rPr>
              <w:t>User Story 4.3: Design certification roadmap UI.</w:t>
            </w:r>
          </w:p>
          <w:p w14:paraId="5A309E65" w14:textId="7D33DCB0" w:rsidR="00206CB4" w:rsidRPr="008C4ABC" w:rsidRDefault="00206CB4" w:rsidP="00206CB4">
            <w:pPr>
              <w:rPr>
                <w:rFonts w:ascii="Arial" w:hAnsi="Arial" w:cs="Arial"/>
                <w:lang w:val="en-CA"/>
              </w:rPr>
            </w:pPr>
          </w:p>
        </w:tc>
      </w:tr>
    </w:tbl>
    <w:p w14:paraId="5B77AEF7" w14:textId="77777777" w:rsidR="00A36A30" w:rsidRPr="008C4ABC" w:rsidRDefault="00A36A30" w:rsidP="00A36A30">
      <w:pPr>
        <w:rPr>
          <w:rFonts w:ascii="Arial" w:hAnsi="Arial" w:cs="Arial"/>
        </w:rPr>
      </w:pPr>
    </w:p>
    <w:p w14:paraId="47A9E81D" w14:textId="77777777" w:rsidR="00594690" w:rsidRPr="008C4ABC" w:rsidRDefault="00594690" w:rsidP="00594690">
      <w:pPr>
        <w:pStyle w:val="ListParagraph"/>
        <w:ind w:left="644"/>
        <w:rPr>
          <w:rFonts w:ascii="Arial" w:hAnsi="Arial" w:cs="Arial"/>
          <w:bCs/>
        </w:rPr>
      </w:pPr>
    </w:p>
    <w:p w14:paraId="5F0BC7E1" w14:textId="5E61C54F" w:rsidR="00365D13" w:rsidRPr="008C4ABC" w:rsidRDefault="008A23F6" w:rsidP="00B97F37">
      <w:pPr>
        <w:pStyle w:val="Heading2"/>
        <w:rPr>
          <w:rFonts w:ascii="Arial" w:hAnsi="Arial" w:cs="Arial"/>
          <w:sz w:val="22"/>
          <w:szCs w:val="22"/>
        </w:rPr>
      </w:pPr>
      <w:r w:rsidRPr="008C4ABC">
        <w:rPr>
          <w:rFonts w:ascii="Arial" w:hAnsi="Arial" w:cs="Arial"/>
          <w:sz w:val="22"/>
          <w:szCs w:val="22"/>
        </w:rPr>
        <w:t>Sprint Status and Timeline</w:t>
      </w:r>
    </w:p>
    <w:p w14:paraId="6AADC6DA" w14:textId="77777777" w:rsidR="00C354F1" w:rsidRPr="008C4ABC" w:rsidRDefault="00C354F1" w:rsidP="00C354F1">
      <w:pPr>
        <w:rPr>
          <w:rFonts w:ascii="Arial" w:hAnsi="Arial" w:cs="Arial"/>
        </w:rPr>
      </w:pPr>
    </w:p>
    <w:p w14:paraId="5D4747DB" w14:textId="77777777" w:rsidR="00036649" w:rsidRPr="008C4ABC" w:rsidRDefault="00036649" w:rsidP="00036649">
      <w:pPr>
        <w:numPr>
          <w:ilvl w:val="0"/>
          <w:numId w:val="15"/>
        </w:numPr>
        <w:rPr>
          <w:rFonts w:ascii="Arial" w:hAnsi="Arial" w:cs="Arial"/>
          <w:lang w:val="en-CA"/>
        </w:rPr>
      </w:pPr>
      <w:r w:rsidRPr="008C4ABC">
        <w:rPr>
          <w:rFonts w:ascii="Arial" w:hAnsi="Arial" w:cs="Arial"/>
          <w:b/>
          <w:bCs/>
          <w:lang w:val="en-CA"/>
        </w:rPr>
        <w:t>Progress Tracking:</w:t>
      </w:r>
    </w:p>
    <w:p w14:paraId="11F971D1" w14:textId="77777777" w:rsidR="00036649" w:rsidRPr="008C4ABC" w:rsidRDefault="00036649" w:rsidP="00036649">
      <w:pPr>
        <w:numPr>
          <w:ilvl w:val="1"/>
          <w:numId w:val="15"/>
        </w:numPr>
        <w:rPr>
          <w:rFonts w:ascii="Arial" w:hAnsi="Arial" w:cs="Arial"/>
          <w:lang w:val="en-CA"/>
        </w:rPr>
      </w:pPr>
      <w:r w:rsidRPr="008C4ABC">
        <w:rPr>
          <w:rFonts w:ascii="Arial" w:hAnsi="Arial" w:cs="Arial"/>
          <w:lang w:val="en-CA"/>
        </w:rPr>
        <w:t xml:space="preserve">Use Jira for task management and sprint tracking. </w:t>
      </w:r>
    </w:p>
    <w:p w14:paraId="2F1BC8B4" w14:textId="53F82575" w:rsidR="00036649" w:rsidRPr="008C4ABC" w:rsidRDefault="00036649" w:rsidP="00036649">
      <w:pPr>
        <w:pStyle w:val="ListParagraph"/>
        <w:numPr>
          <w:ilvl w:val="2"/>
          <w:numId w:val="15"/>
        </w:numPr>
        <w:rPr>
          <w:rFonts w:ascii="Arial" w:hAnsi="Arial" w:cs="Arial"/>
          <w:lang w:val="en-CA"/>
        </w:rPr>
      </w:pPr>
      <w:hyperlink r:id="rId7" w:history="1">
        <w:r w:rsidRPr="008C4ABC">
          <w:rPr>
            <w:rStyle w:val="Hyperlink"/>
            <w:rFonts w:ascii="Arial" w:hAnsi="Arial" w:cs="Arial"/>
          </w:rPr>
          <w:t>List - The Zombies of CAA - Jira</w:t>
        </w:r>
      </w:hyperlink>
    </w:p>
    <w:p w14:paraId="1B6ACB35" w14:textId="7888BE09" w:rsidR="00036649" w:rsidRPr="008C4ABC" w:rsidRDefault="00036649" w:rsidP="00036649">
      <w:pPr>
        <w:numPr>
          <w:ilvl w:val="1"/>
          <w:numId w:val="15"/>
        </w:numPr>
        <w:rPr>
          <w:rFonts w:ascii="Arial" w:hAnsi="Arial" w:cs="Arial"/>
          <w:lang w:val="en-CA"/>
        </w:rPr>
      </w:pPr>
      <w:r w:rsidRPr="008C4ABC">
        <w:rPr>
          <w:rFonts w:ascii="Arial" w:hAnsi="Arial" w:cs="Arial"/>
          <w:lang w:val="en-CA"/>
        </w:rPr>
        <w:t>Update GitHub weekly for documentation and progress updates.</w:t>
      </w:r>
    </w:p>
    <w:p w14:paraId="69FAB908" w14:textId="5EAFD80D" w:rsidR="00036649" w:rsidRPr="008C4ABC" w:rsidRDefault="0098064A" w:rsidP="00036649">
      <w:pPr>
        <w:pStyle w:val="ListParagraph"/>
        <w:numPr>
          <w:ilvl w:val="2"/>
          <w:numId w:val="15"/>
        </w:numPr>
        <w:rPr>
          <w:rFonts w:ascii="Arial" w:hAnsi="Arial" w:cs="Arial"/>
          <w:lang w:val="en-CA"/>
        </w:rPr>
      </w:pPr>
      <w:hyperlink r:id="rId8" w:history="1">
        <w:r w:rsidRPr="008C4ABC">
          <w:rPr>
            <w:rStyle w:val="Hyperlink"/>
            <w:rFonts w:ascii="Arial" w:hAnsi="Arial" w:cs="Arial"/>
            <w:lang w:val="en-CA"/>
          </w:rPr>
          <w:t>https://github.com/MariaVSoto/JobQuest_Navigator_CAA/tree/dev</w:t>
        </w:r>
      </w:hyperlink>
    </w:p>
    <w:p w14:paraId="6B026A79" w14:textId="77777777" w:rsidR="00036649" w:rsidRPr="008C4ABC" w:rsidRDefault="00036649" w:rsidP="00036649">
      <w:pPr>
        <w:numPr>
          <w:ilvl w:val="0"/>
          <w:numId w:val="15"/>
        </w:numPr>
        <w:rPr>
          <w:rFonts w:ascii="Arial" w:hAnsi="Arial" w:cs="Arial"/>
          <w:lang w:val="en-CA"/>
        </w:rPr>
      </w:pPr>
      <w:r w:rsidRPr="008C4ABC">
        <w:rPr>
          <w:rFonts w:ascii="Arial" w:hAnsi="Arial" w:cs="Arial"/>
          <w:b/>
          <w:bCs/>
          <w:lang w:val="en-CA"/>
        </w:rPr>
        <w:t>Next Steps:</w:t>
      </w:r>
    </w:p>
    <w:p w14:paraId="56BB82F7" w14:textId="77777777" w:rsidR="00036649" w:rsidRPr="008C4ABC" w:rsidRDefault="00036649" w:rsidP="00036649">
      <w:pPr>
        <w:numPr>
          <w:ilvl w:val="1"/>
          <w:numId w:val="15"/>
        </w:numPr>
        <w:rPr>
          <w:rFonts w:ascii="Arial" w:hAnsi="Arial" w:cs="Arial"/>
          <w:bCs/>
          <w:lang w:val="en-CA"/>
        </w:rPr>
      </w:pPr>
      <w:r w:rsidRPr="008C4ABC">
        <w:rPr>
          <w:rFonts w:ascii="Arial" w:hAnsi="Arial" w:cs="Arial"/>
          <w:bCs/>
          <w:lang w:val="en-CA"/>
        </w:rPr>
        <w:t>Work on assigned tasks per the above plan.</w:t>
      </w:r>
    </w:p>
    <w:p w14:paraId="729C23DB" w14:textId="77777777" w:rsidR="00036649" w:rsidRPr="008C4ABC" w:rsidRDefault="00036649" w:rsidP="00036649">
      <w:pPr>
        <w:numPr>
          <w:ilvl w:val="1"/>
          <w:numId w:val="15"/>
        </w:numPr>
        <w:rPr>
          <w:rFonts w:ascii="Arial" w:hAnsi="Arial" w:cs="Arial"/>
          <w:bCs/>
          <w:lang w:val="en-CA"/>
        </w:rPr>
      </w:pPr>
      <w:r w:rsidRPr="008C4ABC">
        <w:rPr>
          <w:rFonts w:ascii="Arial" w:hAnsi="Arial" w:cs="Arial"/>
          <w:bCs/>
          <w:lang w:val="en-CA"/>
        </w:rPr>
        <w:t>Address blockers and share progress in weekly meetings.</w:t>
      </w:r>
    </w:p>
    <w:p w14:paraId="6B187880" w14:textId="77777777" w:rsidR="00036649" w:rsidRPr="008C4ABC" w:rsidRDefault="00036649" w:rsidP="00036649">
      <w:pPr>
        <w:numPr>
          <w:ilvl w:val="1"/>
          <w:numId w:val="15"/>
        </w:numPr>
        <w:rPr>
          <w:rFonts w:ascii="Arial" w:hAnsi="Arial" w:cs="Arial"/>
          <w:bCs/>
          <w:lang w:val="en-CA"/>
        </w:rPr>
      </w:pPr>
      <w:r w:rsidRPr="008C4ABC">
        <w:rPr>
          <w:rFonts w:ascii="Arial" w:hAnsi="Arial" w:cs="Arial"/>
          <w:bCs/>
          <w:lang w:val="en-CA"/>
        </w:rPr>
        <w:t>Ensure all documentation and code are up-to-date in the project repository.</w:t>
      </w:r>
    </w:p>
    <w:p w14:paraId="024D422E" w14:textId="36026D73" w:rsidR="0096651E" w:rsidRPr="008C4ABC" w:rsidRDefault="0096651E" w:rsidP="0096651E">
      <w:pPr>
        <w:rPr>
          <w:rFonts w:ascii="Arial" w:hAnsi="Arial" w:cs="Arial"/>
        </w:rPr>
      </w:pPr>
    </w:p>
    <w:p w14:paraId="6FD6F7BD" w14:textId="1928CB04" w:rsidR="00365D13" w:rsidRPr="008C4ABC" w:rsidRDefault="00C21502" w:rsidP="00365D13">
      <w:pPr>
        <w:rPr>
          <w:rFonts w:ascii="Arial" w:hAnsi="Arial" w:cs="Arial"/>
          <w:bCs/>
        </w:rPr>
      </w:pPr>
      <w:r w:rsidRPr="008C4ABC">
        <w:rPr>
          <w:rFonts w:ascii="Arial" w:hAnsi="Arial" w:cs="Arial"/>
          <w:bCs/>
        </w:rPr>
        <w:drawing>
          <wp:inline distT="0" distB="0" distL="0" distR="0" wp14:anchorId="4D012554" wp14:editId="61BF06EC">
            <wp:extent cx="5486400" cy="2032000"/>
            <wp:effectExtent l="0" t="0" r="0" b="6350"/>
            <wp:docPr id="1663044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4903" name="Picture 1" descr="A screenshot of a computer&#10;&#10;AI-generated content may be incorrect."/>
                    <pic:cNvPicPr/>
                  </pic:nvPicPr>
                  <pic:blipFill>
                    <a:blip r:embed="rId9"/>
                    <a:stretch>
                      <a:fillRect/>
                    </a:stretch>
                  </pic:blipFill>
                  <pic:spPr>
                    <a:xfrm>
                      <a:off x="0" y="0"/>
                      <a:ext cx="5486400" cy="2032000"/>
                    </a:xfrm>
                    <a:prstGeom prst="rect">
                      <a:avLst/>
                    </a:prstGeom>
                  </pic:spPr>
                </pic:pic>
              </a:graphicData>
            </a:graphic>
          </wp:inline>
        </w:drawing>
      </w:r>
    </w:p>
    <w:p w14:paraId="1A9BA843" w14:textId="3855DDEC" w:rsidR="00952569" w:rsidRPr="008C4ABC" w:rsidRDefault="00952569" w:rsidP="00365D13">
      <w:pPr>
        <w:rPr>
          <w:rFonts w:ascii="Arial" w:hAnsi="Arial" w:cs="Arial"/>
          <w:bCs/>
        </w:rPr>
      </w:pPr>
      <w:r w:rsidRPr="008C4ABC">
        <w:rPr>
          <w:rFonts w:ascii="Arial" w:hAnsi="Arial" w:cs="Arial"/>
          <w:bCs/>
        </w:rPr>
        <w:drawing>
          <wp:inline distT="0" distB="0" distL="0" distR="0" wp14:anchorId="512F7542" wp14:editId="090FAF48">
            <wp:extent cx="5486400" cy="2696210"/>
            <wp:effectExtent l="0" t="0" r="0" b="8890"/>
            <wp:docPr id="1268455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55711" name="Picture 1" descr="A screenshot of a computer&#10;&#10;AI-generated content may be incorrect."/>
                    <pic:cNvPicPr/>
                  </pic:nvPicPr>
                  <pic:blipFill>
                    <a:blip r:embed="rId10"/>
                    <a:stretch>
                      <a:fillRect/>
                    </a:stretch>
                  </pic:blipFill>
                  <pic:spPr>
                    <a:xfrm>
                      <a:off x="0" y="0"/>
                      <a:ext cx="5486400" cy="2696210"/>
                    </a:xfrm>
                    <a:prstGeom prst="rect">
                      <a:avLst/>
                    </a:prstGeom>
                  </pic:spPr>
                </pic:pic>
              </a:graphicData>
            </a:graphic>
          </wp:inline>
        </w:drawing>
      </w:r>
    </w:p>
    <w:p w14:paraId="443B8E5F" w14:textId="77777777" w:rsidR="0010774B" w:rsidRPr="008C4ABC" w:rsidRDefault="0010774B" w:rsidP="00365D13">
      <w:pPr>
        <w:rPr>
          <w:rFonts w:ascii="Arial" w:hAnsi="Arial" w:cs="Arial"/>
          <w:bCs/>
        </w:rPr>
      </w:pPr>
    </w:p>
    <w:p w14:paraId="7809D0A1" w14:textId="7F10191F" w:rsidR="0010774B" w:rsidRPr="008C4ABC" w:rsidRDefault="00490F22" w:rsidP="00490F22">
      <w:pPr>
        <w:pStyle w:val="Heading2"/>
        <w:rPr>
          <w:rFonts w:ascii="Arial" w:hAnsi="Arial" w:cs="Arial"/>
          <w:sz w:val="22"/>
          <w:szCs w:val="22"/>
        </w:rPr>
      </w:pPr>
      <w:r w:rsidRPr="008C4ABC">
        <w:rPr>
          <w:rFonts w:ascii="Arial" w:hAnsi="Arial" w:cs="Arial"/>
          <w:sz w:val="22"/>
          <w:szCs w:val="22"/>
        </w:rPr>
        <w:t>Tools to develop the project</w:t>
      </w:r>
    </w:p>
    <w:p w14:paraId="336D1349" w14:textId="77777777" w:rsidR="00490F22" w:rsidRPr="008C4ABC" w:rsidRDefault="00490F22" w:rsidP="00365D13">
      <w:pPr>
        <w:rPr>
          <w:rFonts w:ascii="Arial" w:hAnsi="Arial" w:cs="Arial"/>
          <w:bCs/>
        </w:rPr>
      </w:pPr>
    </w:p>
    <w:p w14:paraId="10C7B202" w14:textId="77777777" w:rsidR="00490F22" w:rsidRPr="008C4ABC" w:rsidRDefault="00490F22" w:rsidP="00490F22">
      <w:pPr>
        <w:rPr>
          <w:rFonts w:ascii="Arial" w:hAnsi="Arial" w:cs="Arial"/>
          <w:bCs/>
          <w:lang w:val="en-CA"/>
        </w:rPr>
      </w:pPr>
      <w:r w:rsidRPr="008C4ABC">
        <w:rPr>
          <w:rFonts w:ascii="Arial" w:hAnsi="Arial" w:cs="Arial"/>
          <w:bCs/>
          <w:lang w:val="en-CA"/>
        </w:rPr>
        <w:lastRenderedPageBreak/>
        <w:t>Based on project requirements and your preferences, the following technology stack is selected:</w:t>
      </w:r>
    </w:p>
    <w:p w14:paraId="5804A255"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Frontend:</w:t>
      </w:r>
      <w:r w:rsidRPr="008C4ABC">
        <w:rPr>
          <w:rFonts w:ascii="Arial" w:hAnsi="Arial" w:cs="Arial"/>
          <w:bCs/>
          <w:lang w:val="en-CA"/>
        </w:rPr>
        <w:t> React.js</w:t>
      </w:r>
    </w:p>
    <w:p w14:paraId="44D48C24"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Backend:</w:t>
      </w:r>
      <w:r w:rsidRPr="008C4ABC">
        <w:rPr>
          <w:rFonts w:ascii="Arial" w:hAnsi="Arial" w:cs="Arial"/>
          <w:bCs/>
          <w:lang w:val="en-CA"/>
        </w:rPr>
        <w:t> Django (Python, full-featured, powerful ORM, suitable for rapid development and robust microservices)</w:t>
      </w:r>
    </w:p>
    <w:p w14:paraId="2911252F"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Backend runtime:</w:t>
      </w:r>
      <w:r w:rsidRPr="008C4ABC">
        <w:rPr>
          <w:rFonts w:ascii="Arial" w:hAnsi="Arial" w:cs="Arial"/>
          <w:bCs/>
          <w:lang w:val="en-CA"/>
        </w:rPr>
        <w:t> Lambda (serverless deployment for backend services; enables automatic scaling, pay-per-use billing, and simplified infrastructure management. Each microservice or API endpoint can be deployed as an independent Lambda function, integrated with API Gateway for HTTP access. This approach reduces operational overhead and is well-suited for event-driven or microservice architectures.)</w:t>
      </w:r>
    </w:p>
    <w:p w14:paraId="11CC4954"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Database:</w:t>
      </w:r>
      <w:r w:rsidRPr="008C4ABC">
        <w:rPr>
          <w:rFonts w:ascii="Arial" w:hAnsi="Arial" w:cs="Arial"/>
          <w:bCs/>
          <w:lang w:val="en-CA"/>
        </w:rPr>
        <w:t> MySQL (for all structured data, including users, jobs, applications, certifications, interviews, etc.)</w:t>
      </w:r>
    </w:p>
    <w:p w14:paraId="6525D968"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File/Object Storage:</w:t>
      </w:r>
      <w:r w:rsidRPr="008C4ABC">
        <w:rPr>
          <w:rFonts w:ascii="Arial" w:hAnsi="Arial" w:cs="Arial"/>
          <w:bCs/>
          <w:lang w:val="en-CA"/>
        </w:rPr>
        <w:t> AWS S3 (for all resume files and version history, only metadata stored in MySQL)</w:t>
      </w:r>
    </w:p>
    <w:p w14:paraId="781245F7"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Map/Geo Service:</w:t>
      </w:r>
      <w:r w:rsidRPr="008C4ABC">
        <w:rPr>
          <w:rFonts w:ascii="Arial" w:hAnsi="Arial" w:cs="Arial"/>
          <w:bCs/>
          <w:lang w:val="en-CA"/>
        </w:rPr>
        <w:t> Google Maps API (for geolocation display and geocoding)</w:t>
      </w:r>
    </w:p>
    <w:p w14:paraId="7013171A"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AI Service:</w:t>
      </w:r>
      <w:r w:rsidRPr="008C4ABC">
        <w:rPr>
          <w:rFonts w:ascii="Arial" w:hAnsi="Arial" w:cs="Arial"/>
          <w:bCs/>
          <w:lang w:val="en-CA"/>
        </w:rPr>
        <w:t> OpenAI API (for AI-powered suggestions, interview preparation, etc.)</w:t>
      </w:r>
    </w:p>
    <w:p w14:paraId="276A42BF"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Job Data API:</w:t>
      </w:r>
      <w:r w:rsidRPr="008C4ABC">
        <w:rPr>
          <w:rFonts w:ascii="Arial" w:hAnsi="Arial" w:cs="Arial"/>
          <w:bCs/>
          <w:lang w:val="en-CA"/>
        </w:rPr>
        <w:t> Adzuna (the only job data aggregation source for now, extensible in the future)</w:t>
      </w:r>
    </w:p>
    <w:p w14:paraId="328F6E6E"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CI/CD:</w:t>
      </w:r>
      <w:r w:rsidRPr="008C4ABC">
        <w:rPr>
          <w:rFonts w:ascii="Arial" w:hAnsi="Arial" w:cs="Arial"/>
          <w:bCs/>
          <w:lang w:val="en-CA"/>
        </w:rPr>
        <w:t> GitHub Actions (for automated testing, building, and deployment)</w:t>
      </w:r>
    </w:p>
    <w:p w14:paraId="5A5DCD27" w14:textId="4A13A5CD"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CD Environment &amp; Infrastructure:</w:t>
      </w:r>
      <w:r w:rsidRPr="008C4ABC">
        <w:rPr>
          <w:rFonts w:ascii="Arial" w:hAnsi="Arial" w:cs="Arial"/>
          <w:bCs/>
          <w:lang w:val="en-CA"/>
        </w:rPr>
        <w:t> Provisioned and managed using Terraform</w:t>
      </w:r>
    </w:p>
    <w:p w14:paraId="79335E68" w14:textId="77777777" w:rsidR="00490F22" w:rsidRPr="008C4ABC" w:rsidRDefault="00490F22" w:rsidP="00490F22">
      <w:pPr>
        <w:numPr>
          <w:ilvl w:val="0"/>
          <w:numId w:val="14"/>
        </w:numPr>
        <w:rPr>
          <w:rFonts w:ascii="Arial" w:hAnsi="Arial" w:cs="Arial"/>
          <w:bCs/>
          <w:lang w:val="en-CA"/>
        </w:rPr>
      </w:pPr>
      <w:r w:rsidRPr="008C4ABC">
        <w:rPr>
          <w:rFonts w:ascii="Arial" w:hAnsi="Arial" w:cs="Arial"/>
          <w:b/>
          <w:bCs/>
          <w:lang w:val="en-CA"/>
        </w:rPr>
        <w:t>API Debugging &amp; Testing:</w:t>
      </w:r>
      <w:r w:rsidRPr="008C4ABC">
        <w:rPr>
          <w:rFonts w:ascii="Arial" w:hAnsi="Arial" w:cs="Arial"/>
          <w:bCs/>
          <w:lang w:val="en-CA"/>
        </w:rPr>
        <w:t> Performed using Postman</w:t>
      </w:r>
    </w:p>
    <w:p w14:paraId="0DFBCF65" w14:textId="77777777" w:rsidR="00490F22" w:rsidRPr="008C4ABC" w:rsidRDefault="00490F22" w:rsidP="00365D13">
      <w:pPr>
        <w:rPr>
          <w:rFonts w:ascii="Arial" w:hAnsi="Arial" w:cs="Arial"/>
          <w:bCs/>
          <w:lang w:val="en-CA"/>
        </w:rPr>
      </w:pPr>
    </w:p>
    <w:p w14:paraId="5515BBA7" w14:textId="77777777" w:rsidR="007C363A" w:rsidRPr="008C4ABC" w:rsidRDefault="007C363A" w:rsidP="00365D13">
      <w:pPr>
        <w:rPr>
          <w:rFonts w:ascii="Arial" w:eastAsiaTheme="majorEastAsia" w:hAnsi="Arial" w:cs="Arial"/>
          <w:b/>
          <w:bCs/>
          <w:color w:val="4F81BD" w:themeColor="accent1"/>
          <w:lang w:val="en-CA"/>
        </w:rPr>
      </w:pPr>
    </w:p>
    <w:sectPr w:rsidR="007C363A" w:rsidRPr="008C4AB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462BD5F-C730-46E8-B591-E0B9ADB1139E}"/>
    <w:embedBold r:id="rId2" w:fontKey="{FCEF8F68-F2EE-4F8E-A1B5-B28D45D71089}"/>
    <w:embedItalic r:id="rId3" w:fontKey="{6D1619F4-216D-4C94-B354-F7CCD118BF78}"/>
    <w:embedBoldItalic r:id="rId4" w:fontKey="{ADCC562A-0D14-4F0F-8CDF-19CC8EBD434E}"/>
  </w:font>
  <w:font w:name="Noto Sans Symbols">
    <w:charset w:val="00"/>
    <w:family w:val="auto"/>
    <w:pitch w:val="default"/>
    <w:embedRegular r:id="rId5" w:fontKey="{BCA6E4AD-0CEB-4C3A-A3EF-C351AC64C3DD}"/>
  </w:font>
  <w:font w:name="Calibri">
    <w:panose1 w:val="020F0502020204030204"/>
    <w:charset w:val="00"/>
    <w:family w:val="swiss"/>
    <w:pitch w:val="variable"/>
    <w:sig w:usb0="E4002EFF" w:usb1="C200247B" w:usb2="00000009" w:usb3="00000000" w:csb0="000001FF" w:csb1="00000000"/>
    <w:embedRegular r:id="rId6" w:fontKey="{862B6CCD-C7FC-4014-B96A-BB152C008FEA}"/>
    <w:embedBold r:id="rId7" w:fontKey="{5B3DC8ED-1125-4650-BC77-AB07ADCA8824}"/>
    <w:embedItalic r:id="rId8" w:fontKey="{15486636-9653-469F-8181-A83A555944E4}"/>
    <w:embedBoldItalic r:id="rId9" w:fontKey="{52BA1B6C-2728-4B88-94CF-9F543472A822}"/>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DB3"/>
    <w:multiLevelType w:val="hybridMultilevel"/>
    <w:tmpl w:val="6346CD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FC27C8"/>
    <w:multiLevelType w:val="hybridMultilevel"/>
    <w:tmpl w:val="ADD664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C43153"/>
    <w:multiLevelType w:val="multilevel"/>
    <w:tmpl w:val="1012C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52076"/>
    <w:multiLevelType w:val="multilevel"/>
    <w:tmpl w:val="2CD2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C0236"/>
    <w:multiLevelType w:val="multilevel"/>
    <w:tmpl w:val="11D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833D5"/>
    <w:multiLevelType w:val="multilevel"/>
    <w:tmpl w:val="6B8A1156"/>
    <w:lvl w:ilvl="0">
      <w:numFmt w:val="bullet"/>
      <w:pStyle w:val="List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EE0BB5"/>
    <w:multiLevelType w:val="hybridMultilevel"/>
    <w:tmpl w:val="99EA0CE8"/>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3C20621E"/>
    <w:multiLevelType w:val="multilevel"/>
    <w:tmpl w:val="0F9A0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Cambria" w:eastAsia="Cambria" w:hAnsi="Cambria" w:cs="Cambria"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356073"/>
    <w:multiLevelType w:val="multilevel"/>
    <w:tmpl w:val="DD1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1A278C"/>
    <w:multiLevelType w:val="multilevel"/>
    <w:tmpl w:val="A0D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55CEB"/>
    <w:multiLevelType w:val="multilevel"/>
    <w:tmpl w:val="B6045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7D304E"/>
    <w:multiLevelType w:val="multilevel"/>
    <w:tmpl w:val="E3860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644" w:hanging="360"/>
      </w:pPr>
      <w:rPr>
        <w:rFonts w:ascii="Cambria" w:eastAsia="Cambria" w:hAnsi="Cambria" w:cs="Cambria"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65456F"/>
    <w:multiLevelType w:val="multilevel"/>
    <w:tmpl w:val="FA6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0C07F8"/>
    <w:multiLevelType w:val="multilevel"/>
    <w:tmpl w:val="DB4A6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A10002"/>
    <w:multiLevelType w:val="hybridMultilevel"/>
    <w:tmpl w:val="FFF89C74"/>
    <w:lvl w:ilvl="0" w:tplc="76CAC29A">
      <w:numFmt w:val="bullet"/>
      <w:lvlText w:val="-"/>
      <w:lvlJc w:val="left"/>
      <w:pPr>
        <w:ind w:left="1080" w:hanging="360"/>
      </w:pPr>
      <w:rPr>
        <w:rFonts w:ascii="Cambria" w:eastAsia="Cambria" w:hAnsi="Cambria" w:cs="Cambria"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7C7E3184"/>
    <w:multiLevelType w:val="hybridMultilevel"/>
    <w:tmpl w:val="5AE44BDC"/>
    <w:lvl w:ilvl="0" w:tplc="9F563986">
      <w:start w:val="6"/>
      <w:numFmt w:val="bullet"/>
      <w:lvlText w:val=""/>
      <w:lvlJc w:val="left"/>
      <w:pPr>
        <w:ind w:left="720" w:hanging="360"/>
      </w:pPr>
      <w:rPr>
        <w:rFonts w:ascii="Symbol" w:eastAsiaTheme="majorEastAsia" w:hAnsi="Symbol" w:cstheme="maj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F426255"/>
    <w:multiLevelType w:val="multilevel"/>
    <w:tmpl w:val="5E487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3196186">
    <w:abstractNumId w:val="5"/>
  </w:num>
  <w:num w:numId="2" w16cid:durableId="610011219">
    <w:abstractNumId w:val="11"/>
  </w:num>
  <w:num w:numId="3" w16cid:durableId="509565729">
    <w:abstractNumId w:val="10"/>
  </w:num>
  <w:num w:numId="4" w16cid:durableId="1225488524">
    <w:abstractNumId w:val="16"/>
  </w:num>
  <w:num w:numId="5" w16cid:durableId="592979016">
    <w:abstractNumId w:val="6"/>
  </w:num>
  <w:num w:numId="6" w16cid:durableId="667639278">
    <w:abstractNumId w:val="12"/>
  </w:num>
  <w:num w:numId="7" w16cid:durableId="485126571">
    <w:abstractNumId w:val="8"/>
  </w:num>
  <w:num w:numId="8" w16cid:durableId="1116754414">
    <w:abstractNumId w:val="15"/>
  </w:num>
  <w:num w:numId="9" w16cid:durableId="1810198672">
    <w:abstractNumId w:val="0"/>
  </w:num>
  <w:num w:numId="10" w16cid:durableId="1256595323">
    <w:abstractNumId w:val="1"/>
  </w:num>
  <w:num w:numId="11" w16cid:durableId="1370489756">
    <w:abstractNumId w:val="11"/>
    <w:lvlOverride w:ilvl="0"/>
    <w:lvlOverride w:ilvl="1"/>
    <w:lvlOverride w:ilvl="2"/>
    <w:lvlOverride w:ilvl="3">
      <w:startOverride w:val="1"/>
    </w:lvlOverride>
    <w:lvlOverride w:ilvl="4"/>
    <w:lvlOverride w:ilvl="5"/>
    <w:lvlOverride w:ilvl="6"/>
    <w:lvlOverride w:ilvl="7"/>
    <w:lvlOverride w:ilvl="8"/>
  </w:num>
  <w:num w:numId="12" w16cid:durableId="1589776532">
    <w:abstractNumId w:val="3"/>
  </w:num>
  <w:num w:numId="13" w16cid:durableId="2121952139">
    <w:abstractNumId w:val="2"/>
  </w:num>
  <w:num w:numId="14" w16cid:durableId="969361808">
    <w:abstractNumId w:val="9"/>
  </w:num>
  <w:num w:numId="15" w16cid:durableId="1704941116">
    <w:abstractNumId w:val="7"/>
  </w:num>
  <w:num w:numId="16" w16cid:durableId="819885899">
    <w:abstractNumId w:val="14"/>
  </w:num>
  <w:num w:numId="17" w16cid:durableId="312610375">
    <w:abstractNumId w:val="4"/>
  </w:num>
  <w:num w:numId="18" w16cid:durableId="18658273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988"/>
    <w:rsid w:val="000307A3"/>
    <w:rsid w:val="00036649"/>
    <w:rsid w:val="00051A47"/>
    <w:rsid w:val="000538A6"/>
    <w:rsid w:val="000627AB"/>
    <w:rsid w:val="000B73FE"/>
    <w:rsid w:val="0010774B"/>
    <w:rsid w:val="001103CB"/>
    <w:rsid w:val="001411F8"/>
    <w:rsid w:val="00164988"/>
    <w:rsid w:val="00170F6A"/>
    <w:rsid w:val="00172F05"/>
    <w:rsid w:val="00177071"/>
    <w:rsid w:val="001C20C1"/>
    <w:rsid w:val="00206CB4"/>
    <w:rsid w:val="00252B98"/>
    <w:rsid w:val="0025580F"/>
    <w:rsid w:val="0026434E"/>
    <w:rsid w:val="002A3CB3"/>
    <w:rsid w:val="002B3FAA"/>
    <w:rsid w:val="0031747D"/>
    <w:rsid w:val="00333AA6"/>
    <w:rsid w:val="00343188"/>
    <w:rsid w:val="003434B2"/>
    <w:rsid w:val="00365088"/>
    <w:rsid w:val="00365D13"/>
    <w:rsid w:val="003C073A"/>
    <w:rsid w:val="003D4246"/>
    <w:rsid w:val="003E06E7"/>
    <w:rsid w:val="003F345C"/>
    <w:rsid w:val="00401369"/>
    <w:rsid w:val="00461C07"/>
    <w:rsid w:val="00483A30"/>
    <w:rsid w:val="00485186"/>
    <w:rsid w:val="00490F22"/>
    <w:rsid w:val="004C6531"/>
    <w:rsid w:val="004D4810"/>
    <w:rsid w:val="005218C0"/>
    <w:rsid w:val="005769B2"/>
    <w:rsid w:val="005824BC"/>
    <w:rsid w:val="00594690"/>
    <w:rsid w:val="005C042C"/>
    <w:rsid w:val="005E0AC1"/>
    <w:rsid w:val="005F3290"/>
    <w:rsid w:val="0060294B"/>
    <w:rsid w:val="0061085A"/>
    <w:rsid w:val="006258F4"/>
    <w:rsid w:val="006536D4"/>
    <w:rsid w:val="00655AEC"/>
    <w:rsid w:val="006620FA"/>
    <w:rsid w:val="00665875"/>
    <w:rsid w:val="006F40D5"/>
    <w:rsid w:val="00742B6B"/>
    <w:rsid w:val="007753B5"/>
    <w:rsid w:val="007A60CD"/>
    <w:rsid w:val="007B1054"/>
    <w:rsid w:val="007C363A"/>
    <w:rsid w:val="008360B7"/>
    <w:rsid w:val="00857A6D"/>
    <w:rsid w:val="008725AD"/>
    <w:rsid w:val="00896014"/>
    <w:rsid w:val="00896DE6"/>
    <w:rsid w:val="008A23F6"/>
    <w:rsid w:val="008B4957"/>
    <w:rsid w:val="008C3B41"/>
    <w:rsid w:val="008C4ABC"/>
    <w:rsid w:val="008D26C4"/>
    <w:rsid w:val="008D6D04"/>
    <w:rsid w:val="008E7B14"/>
    <w:rsid w:val="008F0ED9"/>
    <w:rsid w:val="0090755F"/>
    <w:rsid w:val="00922C56"/>
    <w:rsid w:val="00941C05"/>
    <w:rsid w:val="00952569"/>
    <w:rsid w:val="0096651E"/>
    <w:rsid w:val="0098064A"/>
    <w:rsid w:val="00995CD6"/>
    <w:rsid w:val="009A19A0"/>
    <w:rsid w:val="009B633C"/>
    <w:rsid w:val="009C3510"/>
    <w:rsid w:val="00A12759"/>
    <w:rsid w:val="00A14A0C"/>
    <w:rsid w:val="00A36A30"/>
    <w:rsid w:val="00A423DD"/>
    <w:rsid w:val="00A70077"/>
    <w:rsid w:val="00AB4795"/>
    <w:rsid w:val="00AE1A9D"/>
    <w:rsid w:val="00B03E52"/>
    <w:rsid w:val="00B44702"/>
    <w:rsid w:val="00B4590A"/>
    <w:rsid w:val="00B91191"/>
    <w:rsid w:val="00B97AE8"/>
    <w:rsid w:val="00B97F37"/>
    <w:rsid w:val="00BC0C99"/>
    <w:rsid w:val="00BC12B7"/>
    <w:rsid w:val="00BC4713"/>
    <w:rsid w:val="00C067E7"/>
    <w:rsid w:val="00C21502"/>
    <w:rsid w:val="00C354F1"/>
    <w:rsid w:val="00C42819"/>
    <w:rsid w:val="00C4288B"/>
    <w:rsid w:val="00C44AA4"/>
    <w:rsid w:val="00C45BD8"/>
    <w:rsid w:val="00C55AC9"/>
    <w:rsid w:val="00C75587"/>
    <w:rsid w:val="00C97794"/>
    <w:rsid w:val="00CA2F75"/>
    <w:rsid w:val="00CA3157"/>
    <w:rsid w:val="00CD5F99"/>
    <w:rsid w:val="00CF0286"/>
    <w:rsid w:val="00CF7E43"/>
    <w:rsid w:val="00D26DB0"/>
    <w:rsid w:val="00D40B02"/>
    <w:rsid w:val="00D46526"/>
    <w:rsid w:val="00D558B5"/>
    <w:rsid w:val="00D57AAA"/>
    <w:rsid w:val="00D6326F"/>
    <w:rsid w:val="00D71355"/>
    <w:rsid w:val="00DE0598"/>
    <w:rsid w:val="00DF2ED0"/>
    <w:rsid w:val="00E029F5"/>
    <w:rsid w:val="00E325DA"/>
    <w:rsid w:val="00E863CA"/>
    <w:rsid w:val="00E948CB"/>
    <w:rsid w:val="00EB500C"/>
    <w:rsid w:val="00EC2194"/>
    <w:rsid w:val="00EC3A53"/>
    <w:rsid w:val="00F03527"/>
    <w:rsid w:val="00F0567B"/>
    <w:rsid w:val="00F06DE6"/>
    <w:rsid w:val="00F26640"/>
    <w:rsid w:val="00F31C9A"/>
    <w:rsid w:val="00F41572"/>
    <w:rsid w:val="00F449DE"/>
    <w:rsid w:val="00F56A4F"/>
    <w:rsid w:val="00F80F8E"/>
    <w:rsid w:val="00F92298"/>
    <w:rsid w:val="00FB5AB8"/>
    <w:rsid w:val="00FE544C"/>
    <w:rsid w:val="00FE61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59DB"/>
  <w15:docId w15:val="{ABF1029E-616A-4D63-847B-51CB2770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3157"/>
    <w:rPr>
      <w:color w:val="0000FF" w:themeColor="hyperlink"/>
      <w:u w:val="single"/>
    </w:rPr>
  </w:style>
  <w:style w:type="character" w:styleId="UnresolvedMention">
    <w:name w:val="Unresolved Mention"/>
    <w:basedOn w:val="DefaultParagraphFont"/>
    <w:uiPriority w:val="99"/>
    <w:semiHidden/>
    <w:unhideWhenUsed/>
    <w:rsid w:val="00CA3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4454">
      <w:bodyDiv w:val="1"/>
      <w:marLeft w:val="0"/>
      <w:marRight w:val="0"/>
      <w:marTop w:val="0"/>
      <w:marBottom w:val="0"/>
      <w:divBdr>
        <w:top w:val="none" w:sz="0" w:space="0" w:color="auto"/>
        <w:left w:val="none" w:sz="0" w:space="0" w:color="auto"/>
        <w:bottom w:val="none" w:sz="0" w:space="0" w:color="auto"/>
        <w:right w:val="none" w:sz="0" w:space="0" w:color="auto"/>
      </w:divBdr>
    </w:div>
    <w:div w:id="53042027">
      <w:bodyDiv w:val="1"/>
      <w:marLeft w:val="0"/>
      <w:marRight w:val="0"/>
      <w:marTop w:val="0"/>
      <w:marBottom w:val="0"/>
      <w:divBdr>
        <w:top w:val="none" w:sz="0" w:space="0" w:color="auto"/>
        <w:left w:val="none" w:sz="0" w:space="0" w:color="auto"/>
        <w:bottom w:val="none" w:sz="0" w:space="0" w:color="auto"/>
        <w:right w:val="none" w:sz="0" w:space="0" w:color="auto"/>
      </w:divBdr>
    </w:div>
    <w:div w:id="68698182">
      <w:bodyDiv w:val="1"/>
      <w:marLeft w:val="0"/>
      <w:marRight w:val="0"/>
      <w:marTop w:val="0"/>
      <w:marBottom w:val="0"/>
      <w:divBdr>
        <w:top w:val="none" w:sz="0" w:space="0" w:color="auto"/>
        <w:left w:val="none" w:sz="0" w:space="0" w:color="auto"/>
        <w:bottom w:val="none" w:sz="0" w:space="0" w:color="auto"/>
        <w:right w:val="none" w:sz="0" w:space="0" w:color="auto"/>
      </w:divBdr>
    </w:div>
    <w:div w:id="196895346">
      <w:bodyDiv w:val="1"/>
      <w:marLeft w:val="0"/>
      <w:marRight w:val="0"/>
      <w:marTop w:val="0"/>
      <w:marBottom w:val="0"/>
      <w:divBdr>
        <w:top w:val="none" w:sz="0" w:space="0" w:color="auto"/>
        <w:left w:val="none" w:sz="0" w:space="0" w:color="auto"/>
        <w:bottom w:val="none" w:sz="0" w:space="0" w:color="auto"/>
        <w:right w:val="none" w:sz="0" w:space="0" w:color="auto"/>
      </w:divBdr>
      <w:divsChild>
        <w:div w:id="816729143">
          <w:marLeft w:val="0"/>
          <w:marRight w:val="0"/>
          <w:marTop w:val="0"/>
          <w:marBottom w:val="0"/>
          <w:divBdr>
            <w:top w:val="none" w:sz="0" w:space="0" w:color="auto"/>
            <w:left w:val="none" w:sz="0" w:space="0" w:color="auto"/>
            <w:bottom w:val="none" w:sz="0" w:space="0" w:color="auto"/>
            <w:right w:val="none" w:sz="0" w:space="0" w:color="auto"/>
          </w:divBdr>
        </w:div>
      </w:divsChild>
    </w:div>
    <w:div w:id="204873173">
      <w:bodyDiv w:val="1"/>
      <w:marLeft w:val="0"/>
      <w:marRight w:val="0"/>
      <w:marTop w:val="0"/>
      <w:marBottom w:val="0"/>
      <w:divBdr>
        <w:top w:val="none" w:sz="0" w:space="0" w:color="auto"/>
        <w:left w:val="none" w:sz="0" w:space="0" w:color="auto"/>
        <w:bottom w:val="none" w:sz="0" w:space="0" w:color="auto"/>
        <w:right w:val="none" w:sz="0" w:space="0" w:color="auto"/>
      </w:divBdr>
    </w:div>
    <w:div w:id="205676922">
      <w:bodyDiv w:val="1"/>
      <w:marLeft w:val="0"/>
      <w:marRight w:val="0"/>
      <w:marTop w:val="0"/>
      <w:marBottom w:val="0"/>
      <w:divBdr>
        <w:top w:val="none" w:sz="0" w:space="0" w:color="auto"/>
        <w:left w:val="none" w:sz="0" w:space="0" w:color="auto"/>
        <w:bottom w:val="none" w:sz="0" w:space="0" w:color="auto"/>
        <w:right w:val="none" w:sz="0" w:space="0" w:color="auto"/>
      </w:divBdr>
    </w:div>
    <w:div w:id="236601560">
      <w:bodyDiv w:val="1"/>
      <w:marLeft w:val="0"/>
      <w:marRight w:val="0"/>
      <w:marTop w:val="0"/>
      <w:marBottom w:val="0"/>
      <w:divBdr>
        <w:top w:val="none" w:sz="0" w:space="0" w:color="auto"/>
        <w:left w:val="none" w:sz="0" w:space="0" w:color="auto"/>
        <w:bottom w:val="none" w:sz="0" w:space="0" w:color="auto"/>
        <w:right w:val="none" w:sz="0" w:space="0" w:color="auto"/>
      </w:divBdr>
      <w:divsChild>
        <w:div w:id="398210165">
          <w:marLeft w:val="0"/>
          <w:marRight w:val="0"/>
          <w:marTop w:val="0"/>
          <w:marBottom w:val="0"/>
          <w:divBdr>
            <w:top w:val="none" w:sz="0" w:space="0" w:color="auto"/>
            <w:left w:val="none" w:sz="0" w:space="0" w:color="auto"/>
            <w:bottom w:val="none" w:sz="0" w:space="0" w:color="auto"/>
            <w:right w:val="none" w:sz="0" w:space="0" w:color="auto"/>
          </w:divBdr>
        </w:div>
      </w:divsChild>
    </w:div>
    <w:div w:id="269320058">
      <w:bodyDiv w:val="1"/>
      <w:marLeft w:val="0"/>
      <w:marRight w:val="0"/>
      <w:marTop w:val="0"/>
      <w:marBottom w:val="0"/>
      <w:divBdr>
        <w:top w:val="none" w:sz="0" w:space="0" w:color="auto"/>
        <w:left w:val="none" w:sz="0" w:space="0" w:color="auto"/>
        <w:bottom w:val="none" w:sz="0" w:space="0" w:color="auto"/>
        <w:right w:val="none" w:sz="0" w:space="0" w:color="auto"/>
      </w:divBdr>
    </w:div>
    <w:div w:id="289822612">
      <w:bodyDiv w:val="1"/>
      <w:marLeft w:val="0"/>
      <w:marRight w:val="0"/>
      <w:marTop w:val="0"/>
      <w:marBottom w:val="0"/>
      <w:divBdr>
        <w:top w:val="none" w:sz="0" w:space="0" w:color="auto"/>
        <w:left w:val="none" w:sz="0" w:space="0" w:color="auto"/>
        <w:bottom w:val="none" w:sz="0" w:space="0" w:color="auto"/>
        <w:right w:val="none" w:sz="0" w:space="0" w:color="auto"/>
      </w:divBdr>
      <w:divsChild>
        <w:div w:id="1312057131">
          <w:marLeft w:val="0"/>
          <w:marRight w:val="0"/>
          <w:marTop w:val="0"/>
          <w:marBottom w:val="0"/>
          <w:divBdr>
            <w:top w:val="none" w:sz="0" w:space="0" w:color="auto"/>
            <w:left w:val="none" w:sz="0" w:space="0" w:color="auto"/>
            <w:bottom w:val="none" w:sz="0" w:space="0" w:color="auto"/>
            <w:right w:val="none" w:sz="0" w:space="0" w:color="auto"/>
          </w:divBdr>
        </w:div>
      </w:divsChild>
    </w:div>
    <w:div w:id="327371162">
      <w:bodyDiv w:val="1"/>
      <w:marLeft w:val="0"/>
      <w:marRight w:val="0"/>
      <w:marTop w:val="0"/>
      <w:marBottom w:val="0"/>
      <w:divBdr>
        <w:top w:val="none" w:sz="0" w:space="0" w:color="auto"/>
        <w:left w:val="none" w:sz="0" w:space="0" w:color="auto"/>
        <w:bottom w:val="none" w:sz="0" w:space="0" w:color="auto"/>
        <w:right w:val="none" w:sz="0" w:space="0" w:color="auto"/>
      </w:divBdr>
      <w:divsChild>
        <w:div w:id="1810200325">
          <w:marLeft w:val="0"/>
          <w:marRight w:val="0"/>
          <w:marTop w:val="0"/>
          <w:marBottom w:val="0"/>
          <w:divBdr>
            <w:top w:val="none" w:sz="0" w:space="0" w:color="auto"/>
            <w:left w:val="none" w:sz="0" w:space="0" w:color="auto"/>
            <w:bottom w:val="none" w:sz="0" w:space="0" w:color="auto"/>
            <w:right w:val="none" w:sz="0" w:space="0" w:color="auto"/>
          </w:divBdr>
        </w:div>
      </w:divsChild>
    </w:div>
    <w:div w:id="421531265">
      <w:bodyDiv w:val="1"/>
      <w:marLeft w:val="0"/>
      <w:marRight w:val="0"/>
      <w:marTop w:val="0"/>
      <w:marBottom w:val="0"/>
      <w:divBdr>
        <w:top w:val="none" w:sz="0" w:space="0" w:color="auto"/>
        <w:left w:val="none" w:sz="0" w:space="0" w:color="auto"/>
        <w:bottom w:val="none" w:sz="0" w:space="0" w:color="auto"/>
        <w:right w:val="none" w:sz="0" w:space="0" w:color="auto"/>
      </w:divBdr>
    </w:div>
    <w:div w:id="429199150">
      <w:bodyDiv w:val="1"/>
      <w:marLeft w:val="0"/>
      <w:marRight w:val="0"/>
      <w:marTop w:val="0"/>
      <w:marBottom w:val="0"/>
      <w:divBdr>
        <w:top w:val="none" w:sz="0" w:space="0" w:color="auto"/>
        <w:left w:val="none" w:sz="0" w:space="0" w:color="auto"/>
        <w:bottom w:val="none" w:sz="0" w:space="0" w:color="auto"/>
        <w:right w:val="none" w:sz="0" w:space="0" w:color="auto"/>
      </w:divBdr>
    </w:div>
    <w:div w:id="483132710">
      <w:bodyDiv w:val="1"/>
      <w:marLeft w:val="0"/>
      <w:marRight w:val="0"/>
      <w:marTop w:val="0"/>
      <w:marBottom w:val="0"/>
      <w:divBdr>
        <w:top w:val="none" w:sz="0" w:space="0" w:color="auto"/>
        <w:left w:val="none" w:sz="0" w:space="0" w:color="auto"/>
        <w:bottom w:val="none" w:sz="0" w:space="0" w:color="auto"/>
        <w:right w:val="none" w:sz="0" w:space="0" w:color="auto"/>
      </w:divBdr>
    </w:div>
    <w:div w:id="500778009">
      <w:bodyDiv w:val="1"/>
      <w:marLeft w:val="0"/>
      <w:marRight w:val="0"/>
      <w:marTop w:val="0"/>
      <w:marBottom w:val="0"/>
      <w:divBdr>
        <w:top w:val="none" w:sz="0" w:space="0" w:color="auto"/>
        <w:left w:val="none" w:sz="0" w:space="0" w:color="auto"/>
        <w:bottom w:val="none" w:sz="0" w:space="0" w:color="auto"/>
        <w:right w:val="none" w:sz="0" w:space="0" w:color="auto"/>
      </w:divBdr>
      <w:divsChild>
        <w:div w:id="517089313">
          <w:marLeft w:val="0"/>
          <w:marRight w:val="0"/>
          <w:marTop w:val="0"/>
          <w:marBottom w:val="0"/>
          <w:divBdr>
            <w:top w:val="none" w:sz="0" w:space="0" w:color="auto"/>
            <w:left w:val="none" w:sz="0" w:space="0" w:color="auto"/>
            <w:bottom w:val="none" w:sz="0" w:space="0" w:color="auto"/>
            <w:right w:val="none" w:sz="0" w:space="0" w:color="auto"/>
          </w:divBdr>
        </w:div>
      </w:divsChild>
    </w:div>
    <w:div w:id="502165818">
      <w:bodyDiv w:val="1"/>
      <w:marLeft w:val="0"/>
      <w:marRight w:val="0"/>
      <w:marTop w:val="0"/>
      <w:marBottom w:val="0"/>
      <w:divBdr>
        <w:top w:val="none" w:sz="0" w:space="0" w:color="auto"/>
        <w:left w:val="none" w:sz="0" w:space="0" w:color="auto"/>
        <w:bottom w:val="none" w:sz="0" w:space="0" w:color="auto"/>
        <w:right w:val="none" w:sz="0" w:space="0" w:color="auto"/>
      </w:divBdr>
    </w:div>
    <w:div w:id="517082628">
      <w:bodyDiv w:val="1"/>
      <w:marLeft w:val="0"/>
      <w:marRight w:val="0"/>
      <w:marTop w:val="0"/>
      <w:marBottom w:val="0"/>
      <w:divBdr>
        <w:top w:val="none" w:sz="0" w:space="0" w:color="auto"/>
        <w:left w:val="none" w:sz="0" w:space="0" w:color="auto"/>
        <w:bottom w:val="none" w:sz="0" w:space="0" w:color="auto"/>
        <w:right w:val="none" w:sz="0" w:space="0" w:color="auto"/>
      </w:divBdr>
    </w:div>
    <w:div w:id="581180828">
      <w:bodyDiv w:val="1"/>
      <w:marLeft w:val="0"/>
      <w:marRight w:val="0"/>
      <w:marTop w:val="0"/>
      <w:marBottom w:val="0"/>
      <w:divBdr>
        <w:top w:val="none" w:sz="0" w:space="0" w:color="auto"/>
        <w:left w:val="none" w:sz="0" w:space="0" w:color="auto"/>
        <w:bottom w:val="none" w:sz="0" w:space="0" w:color="auto"/>
        <w:right w:val="none" w:sz="0" w:space="0" w:color="auto"/>
      </w:divBdr>
    </w:div>
    <w:div w:id="601375829">
      <w:bodyDiv w:val="1"/>
      <w:marLeft w:val="0"/>
      <w:marRight w:val="0"/>
      <w:marTop w:val="0"/>
      <w:marBottom w:val="0"/>
      <w:divBdr>
        <w:top w:val="none" w:sz="0" w:space="0" w:color="auto"/>
        <w:left w:val="none" w:sz="0" w:space="0" w:color="auto"/>
        <w:bottom w:val="none" w:sz="0" w:space="0" w:color="auto"/>
        <w:right w:val="none" w:sz="0" w:space="0" w:color="auto"/>
      </w:divBdr>
    </w:div>
    <w:div w:id="832258794">
      <w:bodyDiv w:val="1"/>
      <w:marLeft w:val="0"/>
      <w:marRight w:val="0"/>
      <w:marTop w:val="0"/>
      <w:marBottom w:val="0"/>
      <w:divBdr>
        <w:top w:val="none" w:sz="0" w:space="0" w:color="auto"/>
        <w:left w:val="none" w:sz="0" w:space="0" w:color="auto"/>
        <w:bottom w:val="none" w:sz="0" w:space="0" w:color="auto"/>
        <w:right w:val="none" w:sz="0" w:space="0" w:color="auto"/>
      </w:divBdr>
      <w:divsChild>
        <w:div w:id="675618102">
          <w:marLeft w:val="0"/>
          <w:marRight w:val="0"/>
          <w:marTop w:val="0"/>
          <w:marBottom w:val="0"/>
          <w:divBdr>
            <w:top w:val="none" w:sz="0" w:space="0" w:color="auto"/>
            <w:left w:val="none" w:sz="0" w:space="0" w:color="auto"/>
            <w:bottom w:val="none" w:sz="0" w:space="0" w:color="auto"/>
            <w:right w:val="none" w:sz="0" w:space="0" w:color="auto"/>
          </w:divBdr>
        </w:div>
      </w:divsChild>
    </w:div>
    <w:div w:id="911164022">
      <w:bodyDiv w:val="1"/>
      <w:marLeft w:val="0"/>
      <w:marRight w:val="0"/>
      <w:marTop w:val="0"/>
      <w:marBottom w:val="0"/>
      <w:divBdr>
        <w:top w:val="none" w:sz="0" w:space="0" w:color="auto"/>
        <w:left w:val="none" w:sz="0" w:space="0" w:color="auto"/>
        <w:bottom w:val="none" w:sz="0" w:space="0" w:color="auto"/>
        <w:right w:val="none" w:sz="0" w:space="0" w:color="auto"/>
      </w:divBdr>
    </w:div>
    <w:div w:id="922764973">
      <w:bodyDiv w:val="1"/>
      <w:marLeft w:val="0"/>
      <w:marRight w:val="0"/>
      <w:marTop w:val="0"/>
      <w:marBottom w:val="0"/>
      <w:divBdr>
        <w:top w:val="none" w:sz="0" w:space="0" w:color="auto"/>
        <w:left w:val="none" w:sz="0" w:space="0" w:color="auto"/>
        <w:bottom w:val="none" w:sz="0" w:space="0" w:color="auto"/>
        <w:right w:val="none" w:sz="0" w:space="0" w:color="auto"/>
      </w:divBdr>
    </w:div>
    <w:div w:id="927419608">
      <w:bodyDiv w:val="1"/>
      <w:marLeft w:val="0"/>
      <w:marRight w:val="0"/>
      <w:marTop w:val="0"/>
      <w:marBottom w:val="0"/>
      <w:divBdr>
        <w:top w:val="none" w:sz="0" w:space="0" w:color="auto"/>
        <w:left w:val="none" w:sz="0" w:space="0" w:color="auto"/>
        <w:bottom w:val="none" w:sz="0" w:space="0" w:color="auto"/>
        <w:right w:val="none" w:sz="0" w:space="0" w:color="auto"/>
      </w:divBdr>
      <w:divsChild>
        <w:div w:id="332730797">
          <w:marLeft w:val="0"/>
          <w:marRight w:val="0"/>
          <w:marTop w:val="0"/>
          <w:marBottom w:val="0"/>
          <w:divBdr>
            <w:top w:val="none" w:sz="0" w:space="0" w:color="auto"/>
            <w:left w:val="none" w:sz="0" w:space="0" w:color="auto"/>
            <w:bottom w:val="none" w:sz="0" w:space="0" w:color="auto"/>
            <w:right w:val="none" w:sz="0" w:space="0" w:color="auto"/>
          </w:divBdr>
        </w:div>
      </w:divsChild>
    </w:div>
    <w:div w:id="946931675">
      <w:bodyDiv w:val="1"/>
      <w:marLeft w:val="0"/>
      <w:marRight w:val="0"/>
      <w:marTop w:val="0"/>
      <w:marBottom w:val="0"/>
      <w:divBdr>
        <w:top w:val="none" w:sz="0" w:space="0" w:color="auto"/>
        <w:left w:val="none" w:sz="0" w:space="0" w:color="auto"/>
        <w:bottom w:val="none" w:sz="0" w:space="0" w:color="auto"/>
        <w:right w:val="none" w:sz="0" w:space="0" w:color="auto"/>
      </w:divBdr>
    </w:div>
    <w:div w:id="1111820885">
      <w:bodyDiv w:val="1"/>
      <w:marLeft w:val="0"/>
      <w:marRight w:val="0"/>
      <w:marTop w:val="0"/>
      <w:marBottom w:val="0"/>
      <w:divBdr>
        <w:top w:val="none" w:sz="0" w:space="0" w:color="auto"/>
        <w:left w:val="none" w:sz="0" w:space="0" w:color="auto"/>
        <w:bottom w:val="none" w:sz="0" w:space="0" w:color="auto"/>
        <w:right w:val="none" w:sz="0" w:space="0" w:color="auto"/>
      </w:divBdr>
    </w:div>
    <w:div w:id="1125347626">
      <w:bodyDiv w:val="1"/>
      <w:marLeft w:val="0"/>
      <w:marRight w:val="0"/>
      <w:marTop w:val="0"/>
      <w:marBottom w:val="0"/>
      <w:divBdr>
        <w:top w:val="none" w:sz="0" w:space="0" w:color="auto"/>
        <w:left w:val="none" w:sz="0" w:space="0" w:color="auto"/>
        <w:bottom w:val="none" w:sz="0" w:space="0" w:color="auto"/>
        <w:right w:val="none" w:sz="0" w:space="0" w:color="auto"/>
      </w:divBdr>
    </w:div>
    <w:div w:id="1139228757">
      <w:bodyDiv w:val="1"/>
      <w:marLeft w:val="0"/>
      <w:marRight w:val="0"/>
      <w:marTop w:val="0"/>
      <w:marBottom w:val="0"/>
      <w:divBdr>
        <w:top w:val="none" w:sz="0" w:space="0" w:color="auto"/>
        <w:left w:val="none" w:sz="0" w:space="0" w:color="auto"/>
        <w:bottom w:val="none" w:sz="0" w:space="0" w:color="auto"/>
        <w:right w:val="none" w:sz="0" w:space="0" w:color="auto"/>
      </w:divBdr>
    </w:div>
    <w:div w:id="1169173301">
      <w:bodyDiv w:val="1"/>
      <w:marLeft w:val="0"/>
      <w:marRight w:val="0"/>
      <w:marTop w:val="0"/>
      <w:marBottom w:val="0"/>
      <w:divBdr>
        <w:top w:val="none" w:sz="0" w:space="0" w:color="auto"/>
        <w:left w:val="none" w:sz="0" w:space="0" w:color="auto"/>
        <w:bottom w:val="none" w:sz="0" w:space="0" w:color="auto"/>
        <w:right w:val="none" w:sz="0" w:space="0" w:color="auto"/>
      </w:divBdr>
      <w:divsChild>
        <w:div w:id="343482756">
          <w:marLeft w:val="0"/>
          <w:marRight w:val="0"/>
          <w:marTop w:val="0"/>
          <w:marBottom w:val="0"/>
          <w:divBdr>
            <w:top w:val="none" w:sz="0" w:space="0" w:color="auto"/>
            <w:left w:val="none" w:sz="0" w:space="0" w:color="auto"/>
            <w:bottom w:val="none" w:sz="0" w:space="0" w:color="auto"/>
            <w:right w:val="none" w:sz="0" w:space="0" w:color="auto"/>
          </w:divBdr>
        </w:div>
      </w:divsChild>
    </w:div>
    <w:div w:id="1180319687">
      <w:bodyDiv w:val="1"/>
      <w:marLeft w:val="0"/>
      <w:marRight w:val="0"/>
      <w:marTop w:val="0"/>
      <w:marBottom w:val="0"/>
      <w:divBdr>
        <w:top w:val="none" w:sz="0" w:space="0" w:color="auto"/>
        <w:left w:val="none" w:sz="0" w:space="0" w:color="auto"/>
        <w:bottom w:val="none" w:sz="0" w:space="0" w:color="auto"/>
        <w:right w:val="none" w:sz="0" w:space="0" w:color="auto"/>
      </w:divBdr>
      <w:divsChild>
        <w:div w:id="1931885007">
          <w:marLeft w:val="0"/>
          <w:marRight w:val="0"/>
          <w:marTop w:val="0"/>
          <w:marBottom w:val="0"/>
          <w:divBdr>
            <w:top w:val="none" w:sz="0" w:space="0" w:color="auto"/>
            <w:left w:val="none" w:sz="0" w:space="0" w:color="auto"/>
            <w:bottom w:val="none" w:sz="0" w:space="0" w:color="auto"/>
            <w:right w:val="none" w:sz="0" w:space="0" w:color="auto"/>
          </w:divBdr>
        </w:div>
      </w:divsChild>
    </w:div>
    <w:div w:id="1187720320">
      <w:bodyDiv w:val="1"/>
      <w:marLeft w:val="0"/>
      <w:marRight w:val="0"/>
      <w:marTop w:val="0"/>
      <w:marBottom w:val="0"/>
      <w:divBdr>
        <w:top w:val="none" w:sz="0" w:space="0" w:color="auto"/>
        <w:left w:val="none" w:sz="0" w:space="0" w:color="auto"/>
        <w:bottom w:val="none" w:sz="0" w:space="0" w:color="auto"/>
        <w:right w:val="none" w:sz="0" w:space="0" w:color="auto"/>
      </w:divBdr>
    </w:div>
    <w:div w:id="1202984333">
      <w:bodyDiv w:val="1"/>
      <w:marLeft w:val="0"/>
      <w:marRight w:val="0"/>
      <w:marTop w:val="0"/>
      <w:marBottom w:val="0"/>
      <w:divBdr>
        <w:top w:val="none" w:sz="0" w:space="0" w:color="auto"/>
        <w:left w:val="none" w:sz="0" w:space="0" w:color="auto"/>
        <w:bottom w:val="none" w:sz="0" w:space="0" w:color="auto"/>
        <w:right w:val="none" w:sz="0" w:space="0" w:color="auto"/>
      </w:divBdr>
      <w:divsChild>
        <w:div w:id="836387796">
          <w:marLeft w:val="0"/>
          <w:marRight w:val="0"/>
          <w:marTop w:val="0"/>
          <w:marBottom w:val="0"/>
          <w:divBdr>
            <w:top w:val="none" w:sz="0" w:space="0" w:color="auto"/>
            <w:left w:val="none" w:sz="0" w:space="0" w:color="auto"/>
            <w:bottom w:val="none" w:sz="0" w:space="0" w:color="auto"/>
            <w:right w:val="none" w:sz="0" w:space="0" w:color="auto"/>
          </w:divBdr>
        </w:div>
      </w:divsChild>
    </w:div>
    <w:div w:id="1208907462">
      <w:bodyDiv w:val="1"/>
      <w:marLeft w:val="0"/>
      <w:marRight w:val="0"/>
      <w:marTop w:val="0"/>
      <w:marBottom w:val="0"/>
      <w:divBdr>
        <w:top w:val="none" w:sz="0" w:space="0" w:color="auto"/>
        <w:left w:val="none" w:sz="0" w:space="0" w:color="auto"/>
        <w:bottom w:val="none" w:sz="0" w:space="0" w:color="auto"/>
        <w:right w:val="none" w:sz="0" w:space="0" w:color="auto"/>
      </w:divBdr>
      <w:divsChild>
        <w:div w:id="1005547376">
          <w:marLeft w:val="0"/>
          <w:marRight w:val="0"/>
          <w:marTop w:val="0"/>
          <w:marBottom w:val="0"/>
          <w:divBdr>
            <w:top w:val="none" w:sz="0" w:space="0" w:color="auto"/>
            <w:left w:val="none" w:sz="0" w:space="0" w:color="auto"/>
            <w:bottom w:val="none" w:sz="0" w:space="0" w:color="auto"/>
            <w:right w:val="none" w:sz="0" w:space="0" w:color="auto"/>
          </w:divBdr>
        </w:div>
      </w:divsChild>
    </w:div>
    <w:div w:id="1252737375">
      <w:bodyDiv w:val="1"/>
      <w:marLeft w:val="0"/>
      <w:marRight w:val="0"/>
      <w:marTop w:val="0"/>
      <w:marBottom w:val="0"/>
      <w:divBdr>
        <w:top w:val="none" w:sz="0" w:space="0" w:color="auto"/>
        <w:left w:val="none" w:sz="0" w:space="0" w:color="auto"/>
        <w:bottom w:val="none" w:sz="0" w:space="0" w:color="auto"/>
        <w:right w:val="none" w:sz="0" w:space="0" w:color="auto"/>
      </w:divBdr>
    </w:div>
    <w:div w:id="1313563242">
      <w:bodyDiv w:val="1"/>
      <w:marLeft w:val="0"/>
      <w:marRight w:val="0"/>
      <w:marTop w:val="0"/>
      <w:marBottom w:val="0"/>
      <w:divBdr>
        <w:top w:val="none" w:sz="0" w:space="0" w:color="auto"/>
        <w:left w:val="none" w:sz="0" w:space="0" w:color="auto"/>
        <w:bottom w:val="none" w:sz="0" w:space="0" w:color="auto"/>
        <w:right w:val="none" w:sz="0" w:space="0" w:color="auto"/>
      </w:divBdr>
    </w:div>
    <w:div w:id="1314144014">
      <w:bodyDiv w:val="1"/>
      <w:marLeft w:val="0"/>
      <w:marRight w:val="0"/>
      <w:marTop w:val="0"/>
      <w:marBottom w:val="0"/>
      <w:divBdr>
        <w:top w:val="none" w:sz="0" w:space="0" w:color="auto"/>
        <w:left w:val="none" w:sz="0" w:space="0" w:color="auto"/>
        <w:bottom w:val="none" w:sz="0" w:space="0" w:color="auto"/>
        <w:right w:val="none" w:sz="0" w:space="0" w:color="auto"/>
      </w:divBdr>
    </w:div>
    <w:div w:id="1335844006">
      <w:bodyDiv w:val="1"/>
      <w:marLeft w:val="0"/>
      <w:marRight w:val="0"/>
      <w:marTop w:val="0"/>
      <w:marBottom w:val="0"/>
      <w:divBdr>
        <w:top w:val="none" w:sz="0" w:space="0" w:color="auto"/>
        <w:left w:val="none" w:sz="0" w:space="0" w:color="auto"/>
        <w:bottom w:val="none" w:sz="0" w:space="0" w:color="auto"/>
        <w:right w:val="none" w:sz="0" w:space="0" w:color="auto"/>
      </w:divBdr>
    </w:div>
    <w:div w:id="1401367774">
      <w:bodyDiv w:val="1"/>
      <w:marLeft w:val="0"/>
      <w:marRight w:val="0"/>
      <w:marTop w:val="0"/>
      <w:marBottom w:val="0"/>
      <w:divBdr>
        <w:top w:val="none" w:sz="0" w:space="0" w:color="auto"/>
        <w:left w:val="none" w:sz="0" w:space="0" w:color="auto"/>
        <w:bottom w:val="none" w:sz="0" w:space="0" w:color="auto"/>
        <w:right w:val="none" w:sz="0" w:space="0" w:color="auto"/>
      </w:divBdr>
      <w:divsChild>
        <w:div w:id="708454775">
          <w:marLeft w:val="0"/>
          <w:marRight w:val="0"/>
          <w:marTop w:val="0"/>
          <w:marBottom w:val="0"/>
          <w:divBdr>
            <w:top w:val="none" w:sz="0" w:space="0" w:color="auto"/>
            <w:left w:val="none" w:sz="0" w:space="0" w:color="auto"/>
            <w:bottom w:val="none" w:sz="0" w:space="0" w:color="auto"/>
            <w:right w:val="none" w:sz="0" w:space="0" w:color="auto"/>
          </w:divBdr>
        </w:div>
        <w:div w:id="397940943">
          <w:marLeft w:val="0"/>
          <w:marRight w:val="0"/>
          <w:marTop w:val="0"/>
          <w:marBottom w:val="0"/>
          <w:divBdr>
            <w:top w:val="none" w:sz="0" w:space="0" w:color="auto"/>
            <w:left w:val="none" w:sz="0" w:space="0" w:color="auto"/>
            <w:bottom w:val="none" w:sz="0" w:space="0" w:color="auto"/>
            <w:right w:val="none" w:sz="0" w:space="0" w:color="auto"/>
          </w:divBdr>
        </w:div>
      </w:divsChild>
    </w:div>
    <w:div w:id="1422995026">
      <w:bodyDiv w:val="1"/>
      <w:marLeft w:val="0"/>
      <w:marRight w:val="0"/>
      <w:marTop w:val="0"/>
      <w:marBottom w:val="0"/>
      <w:divBdr>
        <w:top w:val="none" w:sz="0" w:space="0" w:color="auto"/>
        <w:left w:val="none" w:sz="0" w:space="0" w:color="auto"/>
        <w:bottom w:val="none" w:sz="0" w:space="0" w:color="auto"/>
        <w:right w:val="none" w:sz="0" w:space="0" w:color="auto"/>
      </w:divBdr>
      <w:divsChild>
        <w:div w:id="1896157614">
          <w:marLeft w:val="0"/>
          <w:marRight w:val="0"/>
          <w:marTop w:val="0"/>
          <w:marBottom w:val="0"/>
          <w:divBdr>
            <w:top w:val="none" w:sz="0" w:space="0" w:color="auto"/>
            <w:left w:val="none" w:sz="0" w:space="0" w:color="auto"/>
            <w:bottom w:val="none" w:sz="0" w:space="0" w:color="auto"/>
            <w:right w:val="none" w:sz="0" w:space="0" w:color="auto"/>
          </w:divBdr>
        </w:div>
      </w:divsChild>
    </w:div>
    <w:div w:id="1427841401">
      <w:bodyDiv w:val="1"/>
      <w:marLeft w:val="0"/>
      <w:marRight w:val="0"/>
      <w:marTop w:val="0"/>
      <w:marBottom w:val="0"/>
      <w:divBdr>
        <w:top w:val="none" w:sz="0" w:space="0" w:color="auto"/>
        <w:left w:val="none" w:sz="0" w:space="0" w:color="auto"/>
        <w:bottom w:val="none" w:sz="0" w:space="0" w:color="auto"/>
        <w:right w:val="none" w:sz="0" w:space="0" w:color="auto"/>
      </w:divBdr>
    </w:div>
    <w:div w:id="1491553949">
      <w:bodyDiv w:val="1"/>
      <w:marLeft w:val="0"/>
      <w:marRight w:val="0"/>
      <w:marTop w:val="0"/>
      <w:marBottom w:val="0"/>
      <w:divBdr>
        <w:top w:val="none" w:sz="0" w:space="0" w:color="auto"/>
        <w:left w:val="none" w:sz="0" w:space="0" w:color="auto"/>
        <w:bottom w:val="none" w:sz="0" w:space="0" w:color="auto"/>
        <w:right w:val="none" w:sz="0" w:space="0" w:color="auto"/>
      </w:divBdr>
      <w:divsChild>
        <w:div w:id="1154830888">
          <w:marLeft w:val="0"/>
          <w:marRight w:val="0"/>
          <w:marTop w:val="0"/>
          <w:marBottom w:val="0"/>
          <w:divBdr>
            <w:top w:val="none" w:sz="0" w:space="0" w:color="auto"/>
            <w:left w:val="none" w:sz="0" w:space="0" w:color="auto"/>
            <w:bottom w:val="none" w:sz="0" w:space="0" w:color="auto"/>
            <w:right w:val="none" w:sz="0" w:space="0" w:color="auto"/>
          </w:divBdr>
        </w:div>
      </w:divsChild>
    </w:div>
    <w:div w:id="1634941504">
      <w:bodyDiv w:val="1"/>
      <w:marLeft w:val="0"/>
      <w:marRight w:val="0"/>
      <w:marTop w:val="0"/>
      <w:marBottom w:val="0"/>
      <w:divBdr>
        <w:top w:val="none" w:sz="0" w:space="0" w:color="auto"/>
        <w:left w:val="none" w:sz="0" w:space="0" w:color="auto"/>
        <w:bottom w:val="none" w:sz="0" w:space="0" w:color="auto"/>
        <w:right w:val="none" w:sz="0" w:space="0" w:color="auto"/>
      </w:divBdr>
    </w:div>
    <w:div w:id="1663116809">
      <w:bodyDiv w:val="1"/>
      <w:marLeft w:val="0"/>
      <w:marRight w:val="0"/>
      <w:marTop w:val="0"/>
      <w:marBottom w:val="0"/>
      <w:divBdr>
        <w:top w:val="none" w:sz="0" w:space="0" w:color="auto"/>
        <w:left w:val="none" w:sz="0" w:space="0" w:color="auto"/>
        <w:bottom w:val="none" w:sz="0" w:space="0" w:color="auto"/>
        <w:right w:val="none" w:sz="0" w:space="0" w:color="auto"/>
      </w:divBdr>
    </w:div>
    <w:div w:id="1808476703">
      <w:bodyDiv w:val="1"/>
      <w:marLeft w:val="0"/>
      <w:marRight w:val="0"/>
      <w:marTop w:val="0"/>
      <w:marBottom w:val="0"/>
      <w:divBdr>
        <w:top w:val="none" w:sz="0" w:space="0" w:color="auto"/>
        <w:left w:val="none" w:sz="0" w:space="0" w:color="auto"/>
        <w:bottom w:val="none" w:sz="0" w:space="0" w:color="auto"/>
        <w:right w:val="none" w:sz="0" w:space="0" w:color="auto"/>
      </w:divBdr>
    </w:div>
    <w:div w:id="1845627467">
      <w:bodyDiv w:val="1"/>
      <w:marLeft w:val="0"/>
      <w:marRight w:val="0"/>
      <w:marTop w:val="0"/>
      <w:marBottom w:val="0"/>
      <w:divBdr>
        <w:top w:val="none" w:sz="0" w:space="0" w:color="auto"/>
        <w:left w:val="none" w:sz="0" w:space="0" w:color="auto"/>
        <w:bottom w:val="none" w:sz="0" w:space="0" w:color="auto"/>
        <w:right w:val="none" w:sz="0" w:space="0" w:color="auto"/>
      </w:divBdr>
      <w:divsChild>
        <w:div w:id="817264534">
          <w:marLeft w:val="0"/>
          <w:marRight w:val="0"/>
          <w:marTop w:val="0"/>
          <w:marBottom w:val="0"/>
          <w:divBdr>
            <w:top w:val="none" w:sz="0" w:space="0" w:color="auto"/>
            <w:left w:val="none" w:sz="0" w:space="0" w:color="auto"/>
            <w:bottom w:val="none" w:sz="0" w:space="0" w:color="auto"/>
            <w:right w:val="none" w:sz="0" w:space="0" w:color="auto"/>
          </w:divBdr>
        </w:div>
        <w:div w:id="1807357980">
          <w:marLeft w:val="0"/>
          <w:marRight w:val="0"/>
          <w:marTop w:val="0"/>
          <w:marBottom w:val="0"/>
          <w:divBdr>
            <w:top w:val="none" w:sz="0" w:space="0" w:color="auto"/>
            <w:left w:val="none" w:sz="0" w:space="0" w:color="auto"/>
            <w:bottom w:val="none" w:sz="0" w:space="0" w:color="auto"/>
            <w:right w:val="none" w:sz="0" w:space="0" w:color="auto"/>
          </w:divBdr>
        </w:div>
      </w:divsChild>
    </w:div>
    <w:div w:id="1882814979">
      <w:bodyDiv w:val="1"/>
      <w:marLeft w:val="0"/>
      <w:marRight w:val="0"/>
      <w:marTop w:val="0"/>
      <w:marBottom w:val="0"/>
      <w:divBdr>
        <w:top w:val="none" w:sz="0" w:space="0" w:color="auto"/>
        <w:left w:val="none" w:sz="0" w:space="0" w:color="auto"/>
        <w:bottom w:val="none" w:sz="0" w:space="0" w:color="auto"/>
        <w:right w:val="none" w:sz="0" w:space="0" w:color="auto"/>
      </w:divBdr>
    </w:div>
    <w:div w:id="1884059225">
      <w:bodyDiv w:val="1"/>
      <w:marLeft w:val="0"/>
      <w:marRight w:val="0"/>
      <w:marTop w:val="0"/>
      <w:marBottom w:val="0"/>
      <w:divBdr>
        <w:top w:val="none" w:sz="0" w:space="0" w:color="auto"/>
        <w:left w:val="none" w:sz="0" w:space="0" w:color="auto"/>
        <w:bottom w:val="none" w:sz="0" w:space="0" w:color="auto"/>
        <w:right w:val="none" w:sz="0" w:space="0" w:color="auto"/>
      </w:divBdr>
    </w:div>
    <w:div w:id="1889223305">
      <w:bodyDiv w:val="1"/>
      <w:marLeft w:val="0"/>
      <w:marRight w:val="0"/>
      <w:marTop w:val="0"/>
      <w:marBottom w:val="0"/>
      <w:divBdr>
        <w:top w:val="none" w:sz="0" w:space="0" w:color="auto"/>
        <w:left w:val="none" w:sz="0" w:space="0" w:color="auto"/>
        <w:bottom w:val="none" w:sz="0" w:space="0" w:color="auto"/>
        <w:right w:val="none" w:sz="0" w:space="0" w:color="auto"/>
      </w:divBdr>
    </w:div>
    <w:div w:id="1940677857">
      <w:bodyDiv w:val="1"/>
      <w:marLeft w:val="0"/>
      <w:marRight w:val="0"/>
      <w:marTop w:val="0"/>
      <w:marBottom w:val="0"/>
      <w:divBdr>
        <w:top w:val="none" w:sz="0" w:space="0" w:color="auto"/>
        <w:left w:val="none" w:sz="0" w:space="0" w:color="auto"/>
        <w:bottom w:val="none" w:sz="0" w:space="0" w:color="auto"/>
        <w:right w:val="none" w:sz="0" w:space="0" w:color="auto"/>
      </w:divBdr>
      <w:divsChild>
        <w:div w:id="2020882779">
          <w:marLeft w:val="0"/>
          <w:marRight w:val="0"/>
          <w:marTop w:val="0"/>
          <w:marBottom w:val="0"/>
          <w:divBdr>
            <w:top w:val="none" w:sz="0" w:space="0" w:color="auto"/>
            <w:left w:val="none" w:sz="0" w:space="0" w:color="auto"/>
            <w:bottom w:val="none" w:sz="0" w:space="0" w:color="auto"/>
            <w:right w:val="none" w:sz="0" w:space="0" w:color="auto"/>
          </w:divBdr>
        </w:div>
      </w:divsChild>
    </w:div>
    <w:div w:id="1966159589">
      <w:bodyDiv w:val="1"/>
      <w:marLeft w:val="0"/>
      <w:marRight w:val="0"/>
      <w:marTop w:val="0"/>
      <w:marBottom w:val="0"/>
      <w:divBdr>
        <w:top w:val="none" w:sz="0" w:space="0" w:color="auto"/>
        <w:left w:val="none" w:sz="0" w:space="0" w:color="auto"/>
        <w:bottom w:val="none" w:sz="0" w:space="0" w:color="auto"/>
        <w:right w:val="none" w:sz="0" w:space="0" w:color="auto"/>
      </w:divBdr>
    </w:div>
    <w:div w:id="2079278069">
      <w:bodyDiv w:val="1"/>
      <w:marLeft w:val="0"/>
      <w:marRight w:val="0"/>
      <w:marTop w:val="0"/>
      <w:marBottom w:val="0"/>
      <w:divBdr>
        <w:top w:val="none" w:sz="0" w:space="0" w:color="auto"/>
        <w:left w:val="none" w:sz="0" w:space="0" w:color="auto"/>
        <w:bottom w:val="none" w:sz="0" w:space="0" w:color="auto"/>
        <w:right w:val="none" w:sz="0" w:space="0" w:color="auto"/>
      </w:divBdr>
      <w:divsChild>
        <w:div w:id="1004669759">
          <w:marLeft w:val="0"/>
          <w:marRight w:val="0"/>
          <w:marTop w:val="0"/>
          <w:marBottom w:val="0"/>
          <w:divBdr>
            <w:top w:val="none" w:sz="0" w:space="0" w:color="auto"/>
            <w:left w:val="none" w:sz="0" w:space="0" w:color="auto"/>
            <w:bottom w:val="none" w:sz="0" w:space="0" w:color="auto"/>
            <w:right w:val="none" w:sz="0" w:space="0" w:color="auto"/>
          </w:divBdr>
        </w:div>
      </w:divsChild>
    </w:div>
    <w:div w:id="2090803436">
      <w:bodyDiv w:val="1"/>
      <w:marLeft w:val="0"/>
      <w:marRight w:val="0"/>
      <w:marTop w:val="0"/>
      <w:marBottom w:val="0"/>
      <w:divBdr>
        <w:top w:val="none" w:sz="0" w:space="0" w:color="auto"/>
        <w:left w:val="none" w:sz="0" w:space="0" w:color="auto"/>
        <w:bottom w:val="none" w:sz="0" w:space="0" w:color="auto"/>
        <w:right w:val="none" w:sz="0" w:space="0" w:color="auto"/>
      </w:divBdr>
      <w:divsChild>
        <w:div w:id="14076107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iaVSoto/JobQuest_Navigator_CAA/tree/dev" TargetMode="External"/><Relationship Id="rId3" Type="http://schemas.openxmlformats.org/officeDocument/2006/relationships/styles" Target="styles.xml"/><Relationship Id="rId7" Type="http://schemas.openxmlformats.org/officeDocument/2006/relationships/hyperlink" Target="https://myseneca-team-pi6s3gm8.atlassian.net/jira/software/projects/SM/list?sortBy=customfield_10015&amp;direction=ASC"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riaVSoto/JobQuest_Navigator_CAA/tree/main/00%20Documents/0099%20Final%20Documents/Reports/Meeting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NeENDPPoEimSmo+LSKNzJsEAg==">CgMxLjAyDmguMTB6aTRmaHlwZnNkOAByITF6TmJmanUzOFJQSC1mNjBwZlNWZV9GcEV0YUdod3QzUw==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6</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Maria V Soto O</cp:lastModifiedBy>
  <cp:revision>139</cp:revision>
  <dcterms:created xsi:type="dcterms:W3CDTF">2013-12-23T23:15:00Z</dcterms:created>
  <dcterms:modified xsi:type="dcterms:W3CDTF">2025-06-16T01:51:00Z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c35027b0-4b2e-4ce4-bce8-e9a8d53768bb</vt:lpwstr>
  </property>
</Properties>
</file>